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60" w:line="276" w:lineRule="auto"/>
        <w:jc w:val="center"/>
      </w:pPr>
      <w:r>
        <w:rPr>
          <w:rFonts w:ascii="Hiragino Sans GB" w:hAnsi="Hiragino Sans GB" w:eastAsia="Hiragino Sans GB"/>
          <w:b/>
          <w:color w:val="1F4E79"/>
          <w:sz w:val="22"/>
        </w:rPr>
        <w:t>主播确认稿</w:t>
      </w:r>
    </w:p>
    <w:p>
      <w:pPr>
        <w:spacing w:before="0" w:after="160" w:line="276" w:lineRule="auto"/>
        <w:jc w:val="center"/>
      </w:pPr>
      <w:r>
        <w:rPr>
          <w:rFonts w:ascii="Hiragino Sans GB" w:hAnsi="Hiragino Sans GB" w:eastAsia="Hiragino Sans GB"/>
          <w:b/>
          <w:color w:val="1F4E79"/>
          <w:sz w:val="48"/>
        </w:rPr>
        <w:t>澜心社数字人直播样板方案与主播确认书</w:t>
      </w:r>
    </w:p>
    <w:p>
      <w:pPr>
        <w:spacing w:before="0" w:after="360" w:line="276" w:lineRule="auto"/>
        <w:jc w:val="center"/>
      </w:pPr>
      <w:r>
        <w:rPr>
          <w:rFonts w:ascii="Hiragino Sans GB" w:hAnsi="Hiragino Sans GB" w:eastAsia="Hiragino Sans GB"/>
          <w:b w:val="0"/>
          <w:color w:val="5D6670"/>
          <w:sz w:val="25"/>
        </w:rPr>
        <w:t>用于确认数字人主播的直播定位、内容流程、互动方式、课程讲解、成交推进、动作语气与人工兜底边界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Hiragino Sans GB" w:hAnsi="Hiragino Sans GB" w:eastAsia="Hiragino Sans GB"/>
                <w:b/>
                <w:color w:val="1F4E79"/>
                <w:sz w:val="20"/>
              </w:rPr>
              <w:t>项目</w:t>
            </w:r>
          </w:p>
        </w:tc>
        <w:tc>
          <w:tcPr>
            <w:tcW w:type="dxa" w:w="7257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Hiragino Sans GB" w:hAnsi="Hiragino Sans GB" w:eastAsia="Hiragino Sans GB"/>
                <w:b/>
                <w:color w:val="1F4E79"/>
                <w:sz w:val="20"/>
              </w:rPr>
              <w:t>内容</w:t>
            </w:r>
          </w:p>
        </w:tc>
      </w:tr>
      <w:tr>
        <w:tc>
          <w:tcPr>
            <w:tcW w:type="dxa" w:w="4762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1F1F"/>
                <w:sz w:val="20"/>
              </w:rPr>
              <w:t>项目名称</w:t>
            </w:r>
          </w:p>
        </w:tc>
        <w:tc>
          <w:tcPr>
            <w:tcW w:type="dxa" w:w="4762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1F1F"/>
                <w:sz w:val="20"/>
              </w:rPr>
              <w:t>澜心社数字人直播｜AI 直播协作系统</w:t>
            </w:r>
          </w:p>
        </w:tc>
      </w:tr>
      <w:tr>
        <w:tc>
          <w:tcPr>
            <w:tcW w:type="dxa" w:w="4762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1F1F"/>
                <w:sz w:val="20"/>
              </w:rPr>
              <w:t>文件版本</w:t>
            </w:r>
          </w:p>
        </w:tc>
        <w:tc>
          <w:tcPr>
            <w:tcW w:type="dxa" w:w="4762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1F1F"/>
                <w:sz w:val="20"/>
              </w:rPr>
              <w:t>V2.0 主播确认稿</w:t>
            </w:r>
          </w:p>
        </w:tc>
      </w:tr>
      <w:tr>
        <w:tc>
          <w:tcPr>
            <w:tcW w:type="dxa" w:w="4762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1F1F"/>
                <w:sz w:val="20"/>
              </w:rPr>
              <w:t>生成日期</w:t>
            </w:r>
          </w:p>
        </w:tc>
        <w:tc>
          <w:tcPr>
            <w:tcW w:type="dxa" w:w="4762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1F1F"/>
                <w:sz w:val="20"/>
              </w:rPr>
              <w:t>2026年7月23日</w:t>
            </w:r>
          </w:p>
        </w:tc>
      </w:tr>
      <w:tr>
        <w:tc>
          <w:tcPr>
            <w:tcW w:type="dxa" w:w="4762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1F1F"/>
                <w:sz w:val="20"/>
              </w:rPr>
              <w:t>文件性质</w:t>
            </w:r>
          </w:p>
        </w:tc>
        <w:tc>
          <w:tcPr>
            <w:tcW w:type="dxa" w:w="4762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1F1F"/>
                <w:sz w:val="20"/>
              </w:rPr>
              <w:t>主播确认稿，不属于最终直播验收</w:t>
            </w:r>
          </w:p>
        </w:tc>
      </w:tr>
      <w:tr>
        <w:tc>
          <w:tcPr>
            <w:tcW w:type="dxa" w:w="4762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1F1F"/>
                <w:sz w:val="20"/>
              </w:rPr>
              <w:t>使用方式</w:t>
            </w:r>
          </w:p>
        </w:tc>
        <w:tc>
          <w:tcPr>
            <w:tcW w:type="dxa" w:w="4762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1F1F"/>
                <w:sz w:val="20"/>
              </w:rPr>
              <w:t>先看主方案和连续样稿，再确认少量关键问题</w:t>
            </w:r>
          </w:p>
        </w:tc>
      </w:tr>
    </w:tbl>
    <w:p>
      <w:pPr>
        <w:spacing w:before="0" w:after="40" w:line="276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525"/>
            <w:shd w:fill="EAF7EA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60"/>
            </w:pPr>
            <w:r>
              <w:rPr>
                <w:rFonts w:ascii="Hiragino Sans GB" w:hAnsi="Hiragino Sans GB" w:eastAsia="Hiragino Sans GB"/>
                <w:b/>
                <w:color w:val="1F4E79"/>
                <w:sz w:val="21"/>
              </w:rPr>
              <w:t>请先看这一条</w:t>
            </w:r>
          </w:p>
          <w:p>
            <w:pPr>
              <w:spacing w:after="20" w:line="269" w:lineRule="auto"/>
            </w:pPr>
            <w:r>
              <w:rPr>
                <w:rFonts w:ascii="Hiragino Sans GB" w:hAnsi="Hiragino Sans GB" w:eastAsia="Hiragino Sans GB"/>
                <w:color w:val="1F1F1F"/>
                <w:sz w:val="20"/>
              </w:rPr>
              <w:t>这份文件不是问卷，而是一份样板直播方案。项目方先给出推荐直播方式、完整 30 分钟循环、连续 8-10 分钟样稿和重点场景，主播只需要判断：像不像本人直播、能不能这样播、哪些地方必须改。</w:t>
            </w:r>
          </w:p>
        </w:tc>
      </w:tr>
    </w:tbl>
    <w:p>
      <w:pPr>
        <w:spacing w:before="0" w:after="40" w:line="276" w:lineRule="auto"/>
      </w:pPr>
    </w:p>
    <w:p>
      <w:pPr>
        <w:spacing w:before="0" w:after="80" w:line="276" w:lineRule="auto"/>
      </w:pPr>
    </w:p>
    <w:p>
      <w:pPr>
        <w:spacing w:before="200" w:after="80" w:line="276" w:lineRule="auto"/>
        <w:jc w:val="left"/>
      </w:pPr>
      <w:r>
        <w:rPr>
          <w:rFonts w:ascii="Hiragino Sans GB" w:hAnsi="Hiragino Sans GB" w:eastAsia="Hiragino Sans GB"/>
          <w:b/>
          <w:color w:val="1F4E79"/>
          <w:sz w:val="32"/>
        </w:rPr>
        <w:t>目录</w:t>
      </w:r>
    </w:p>
    <w:p>
      <w:pPr>
        <w:spacing w:after="120"/>
      </w:pPr>
      <w:r>
        <w:rPr>
          <w:rFonts w:ascii="Hiragino Sans GB" w:hAnsi="Hiragino Sans GB" w:eastAsia="Hiragino Sans GB"/>
          <w:color w:val="5D6670"/>
          <w:sz w:val="21"/>
        </w:rPr>
        <w:fldChar w:fldCharType="begin"/>
        <w:instrText xml:space="preserve">TOC \o "1-2" \h \z \u</w:instrText>
        <w:fldChar w:fldCharType="separate"/>
        <w:t>目录将在 Word/WPS 中自动更新</w:t>
        <w:fldChar w:fldCharType="end"/>
      </w:r>
    </w:p>
    <w:p>
      <w:pPr>
        <w:spacing w:before="0" w:after="100" w:line="276" w:lineRule="auto"/>
      </w:pPr>
      <w:r>
        <w:rPr>
          <w:rFonts w:ascii="Hiragino Sans GB" w:hAnsi="Hiragino Sans GB" w:eastAsia="Hiragino Sans GB"/>
          <w:b w:val="0"/>
          <w:color w:val="5D6670"/>
          <w:sz w:val="19"/>
        </w:rPr>
        <w:t>提示：如页码未自动刷新，请在 Word/WPS 中右键目录并选择“更新域/更新目录”。</w:t>
      </w:r>
    </w:p>
    <w:p>
      <w:r>
        <w:br w:type="page"/>
      </w:r>
    </w:p>
    <w:p>
      <w:pPr>
        <w:pStyle w:val="Heading1"/>
        <w:keepNext/>
      </w:pPr>
      <w:r>
        <w:rPr>
          <w:rFonts w:ascii="Hiragino Sans GB" w:hAnsi="Hiragino Sans GB" w:eastAsia="Hiragino Sans GB"/>
          <w:b/>
          <w:color w:val="1F4E79"/>
          <w:sz w:val="32"/>
        </w:rPr>
        <w:t>第一部分：一页看懂这个直播间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525"/>
            <w:shd w:fill="EAF2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60"/>
            </w:pPr>
            <w:r>
              <w:rPr>
                <w:rFonts w:ascii="Hiragino Sans GB" w:hAnsi="Hiragino Sans GB" w:eastAsia="Hiragino Sans GB"/>
                <w:b/>
                <w:color w:val="1F4E79"/>
                <w:sz w:val="21"/>
              </w:rPr>
              <w:t>项目方建议的主方案</w:t>
            </w:r>
          </w:p>
          <w:p>
            <w:pPr>
              <w:spacing w:after="20" w:line="269" w:lineRule="auto"/>
            </w:pPr>
            <w:r>
              <w:rPr>
                <w:rFonts w:ascii="Hiragino Sans GB" w:hAnsi="Hiragino Sans GB" w:eastAsia="Hiragino Sans GB"/>
                <w:color w:val="1F1F1F"/>
                <w:sz w:val="20"/>
              </w:rPr>
              <w:t>数字人主播定位为“专业、温和、有推动力的陪练型老师”。直播先给用户一个能立即理解或尝试的小动作，再通过评论判断问题，在建立专业信任后自然进入课程与行动引导。</w:t>
            </w:r>
          </w:p>
        </w:tc>
      </w:tr>
    </w:tbl>
    <w:p>
      <w:pPr>
        <w:spacing w:before="0" w:after="40" w:line="276" w:lineRule="auto"/>
      </w:pPr>
    </w:p>
    <w:p>
      <w:pPr>
        <w:pStyle w:val="Heading2"/>
        <w:keepNext/>
      </w:pPr>
      <w:r>
        <w:rPr>
          <w:rFonts w:ascii="Hiragino Sans GB" w:hAnsi="Hiragino Sans GB" w:eastAsia="Hiragino Sans GB"/>
          <w:b/>
          <w:color w:val="1F4E79"/>
          <w:sz w:val="26"/>
        </w:rPr>
        <w:t>直播间为谁服务</w:t>
      </w:r>
    </w:p>
    <w:p>
      <w:pPr>
        <w:pStyle w:val="ListBullet"/>
        <w:spacing w:after="60" w:line="269" w:lineRule="auto"/>
      </w:pPr>
      <w:r>
        <w:rPr>
          <w:rFonts w:ascii="Hiragino Sans GB" w:hAnsi="Hiragino Sans GB" w:eastAsia="Hiragino Sans GB"/>
          <w:color w:val="1F1F1F"/>
          <w:sz w:val="20"/>
        </w:rPr>
        <w:t>正在关注盆底、核心、产后、熟龄状态管理或女性身心训练的用户。</w:t>
      </w:r>
    </w:p>
    <w:p>
      <w:pPr>
        <w:pStyle w:val="ListBullet"/>
        <w:spacing w:after="60" w:line="269" w:lineRule="auto"/>
      </w:pPr>
      <w:r>
        <w:rPr>
          <w:rFonts w:ascii="Hiragino Sans GB" w:hAnsi="Hiragino Sans GB" w:eastAsia="Hiragino Sans GB"/>
          <w:color w:val="1F1F1F"/>
          <w:sz w:val="20"/>
        </w:rPr>
        <w:t>知道自己有困扰，但说不清从哪里开始练、怎么判断动作有没有做对。</w:t>
      </w:r>
    </w:p>
    <w:p>
      <w:pPr>
        <w:pStyle w:val="ListBullet"/>
        <w:spacing w:after="60" w:line="269" w:lineRule="auto"/>
      </w:pPr>
      <w:r>
        <w:rPr>
          <w:rFonts w:ascii="Hiragino Sans GB" w:hAnsi="Hiragino Sans GB" w:eastAsia="Hiragino Sans GB"/>
          <w:color w:val="1F1F1F"/>
          <w:sz w:val="20"/>
        </w:rPr>
        <w:t>可能已经买过工具或课程，却缺少跟练顺序、纠错反馈和持续陪伴。</w:t>
      </w:r>
    </w:p>
    <w:p>
      <w:pPr>
        <w:pStyle w:val="ListBullet"/>
        <w:spacing w:after="60" w:line="269" w:lineRule="auto"/>
      </w:pPr>
      <w:r>
        <w:rPr>
          <w:rFonts w:ascii="Hiragino Sans GB" w:hAnsi="Hiragino Sans GB" w:eastAsia="Hiragino Sans GB"/>
          <w:color w:val="1F1F1F"/>
          <w:sz w:val="20"/>
        </w:rPr>
        <w:t>进入直播间的理由通常是动作示范、主播状态、评论共鸣、课程主题或活动入口。</w:t>
      </w:r>
    </w:p>
    <w:p>
      <w:pPr>
        <w:pStyle w:val="Heading2"/>
        <w:keepNext/>
      </w:pPr>
      <w:r>
        <w:rPr>
          <w:rFonts w:ascii="Hiragino Sans GB" w:hAnsi="Hiragino Sans GB" w:eastAsia="Hiragino Sans GB"/>
          <w:b/>
          <w:color w:val="1F4E79"/>
          <w:sz w:val="26"/>
        </w:rPr>
        <w:t>数字人主播是什么角色</w:t>
      </w:r>
    </w:p>
    <w:p>
      <w:pPr>
        <w:pStyle w:val="ListBullet"/>
        <w:spacing w:after="60" w:line="269" w:lineRule="auto"/>
      </w:pPr>
      <w:r>
        <w:rPr>
          <w:rFonts w:ascii="Hiragino Sans GB" w:hAnsi="Hiragino Sans GB" w:eastAsia="Hiragino Sans GB"/>
          <w:color w:val="1F1F1F"/>
          <w:sz w:val="20"/>
        </w:rPr>
        <w:t>不像新闻播报：要有停顿、追问、鼓励和现场转场。</w:t>
      </w:r>
    </w:p>
    <w:p>
      <w:pPr>
        <w:pStyle w:val="ListBullet"/>
        <w:spacing w:after="60" w:line="269" w:lineRule="auto"/>
      </w:pPr>
      <w:r>
        <w:rPr>
          <w:rFonts w:ascii="Hiragino Sans GB" w:hAnsi="Hiragino Sans GB" w:eastAsia="Hiragino Sans GB"/>
          <w:color w:val="1F1F1F"/>
          <w:sz w:val="20"/>
        </w:rPr>
        <w:t>不像机械客服：不能只回答关键词，要先接住情绪和场景。</w:t>
      </w:r>
    </w:p>
    <w:p>
      <w:pPr>
        <w:pStyle w:val="ListBullet"/>
        <w:spacing w:after="60" w:line="269" w:lineRule="auto"/>
      </w:pPr>
      <w:r>
        <w:rPr>
          <w:rFonts w:ascii="Hiragino Sans GB" w:hAnsi="Hiragino Sans GB" w:eastAsia="Hiragino Sans GB"/>
          <w:color w:val="1F1F1F"/>
          <w:sz w:val="20"/>
        </w:rPr>
        <w:t>不一上来卖课程：先教学、再建立信任、最后做中度承接。</w:t>
      </w:r>
    </w:p>
    <w:p>
      <w:pPr>
        <w:pStyle w:val="ListBullet"/>
        <w:spacing w:after="60" w:line="269" w:lineRule="auto"/>
      </w:pPr>
      <w:r>
        <w:rPr>
          <w:rFonts w:ascii="Hiragino Sans GB" w:hAnsi="Hiragino Sans GB" w:eastAsia="Hiragino Sans GB"/>
          <w:color w:val="1F1F1F"/>
          <w:sz w:val="20"/>
        </w:rPr>
        <w:t>遇到身体风险问题时，不做个体判断，立即停止深入训练建议并转人工。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525"/>
            <w:shd w:fill="F7F9FB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60"/>
            </w:pPr>
            <w:r>
              <w:rPr>
                <w:rFonts w:ascii="Hiragino Sans GB" w:hAnsi="Hiragino Sans GB" w:eastAsia="Hiragino Sans GB"/>
                <w:b/>
                <w:color w:val="1F4E79"/>
                <w:sz w:val="21"/>
              </w:rPr>
              <w:t>一句话体验</w:t>
            </w:r>
          </w:p>
          <w:p>
            <w:pPr>
              <w:spacing w:after="20" w:line="269" w:lineRule="auto"/>
            </w:pPr>
            <w:r>
              <w:rPr>
                <w:rFonts w:ascii="Hiragino Sans GB" w:hAnsi="Hiragino Sans GB" w:eastAsia="Hiragino Sans GB"/>
                <w:color w:val="1F1F1F"/>
                <w:sz w:val="20"/>
              </w:rPr>
              <w:t>用户进来后先得到一个能马上听懂或尝试的内容，再通过评论说出自己的问题；主播根据问题解释、追问和提醒，在信任建立后进入课程承接或人工分流。</w:t>
            </w:r>
          </w:p>
        </w:tc>
      </w:tr>
    </w:tbl>
    <w:p>
      <w:pPr>
        <w:spacing w:before="0" w:after="40" w:line="276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Hiragino Sans GB" w:hAnsi="Hiragino Sans GB" w:eastAsia="Hiragino Sans GB"/>
                <w:b/>
                <w:color w:val="1F4E79"/>
                <w:sz w:val="20"/>
              </w:rPr>
              <w:t>主播确认</w:t>
            </w:r>
          </w:p>
        </w:tc>
        <w:tc>
          <w:tcPr>
            <w:tcW w:type="dxa" w:w="6690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Hiragino Sans GB" w:hAnsi="Hiragino Sans GB" w:eastAsia="Hiragino Sans GB"/>
                <w:b/>
                <w:color w:val="1F4E79"/>
                <w:sz w:val="20"/>
              </w:rPr>
              <w:t>选择</w:t>
            </w:r>
          </w:p>
        </w:tc>
      </w:tr>
      <w:tr>
        <w:tc>
          <w:tcPr>
            <w:tcW w:type="dxa" w:w="4762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1F1F"/>
                <w:sz w:val="20"/>
              </w:rPr>
              <w:t>整体定位符合本人直播方向</w:t>
            </w:r>
          </w:p>
        </w:tc>
        <w:tc>
          <w:tcPr>
            <w:tcW w:type="dxa" w:w="4762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1F1F"/>
                <w:sz w:val="20"/>
              </w:rPr>
              <w:t>□ 确认    □ 修改：____________________________</w:t>
            </w:r>
          </w:p>
        </w:tc>
      </w:tr>
    </w:tbl>
    <w:p>
      <w:pPr>
        <w:spacing w:before="0" w:after="40" w:line="276" w:lineRule="auto"/>
      </w:pPr>
    </w:p>
    <w:p>
      <w:pPr>
        <w:pStyle w:val="Heading1"/>
        <w:keepNext/>
      </w:pPr>
      <w:r>
        <w:rPr>
          <w:rFonts w:ascii="Hiragino Sans GB" w:hAnsi="Hiragino Sans GB" w:eastAsia="Hiragino Sans GB"/>
          <w:b/>
          <w:color w:val="1F4E79"/>
          <w:sz w:val="32"/>
        </w:rPr>
        <w:t>第二部分：一场直播如何完整推进</w:t>
      </w:r>
    </w:p>
    <w:p>
      <w:pPr>
        <w:spacing w:before="0" w:after="100" w:line="276" w:lineRule="auto"/>
      </w:pPr>
      <w:r>
        <w:rPr>
          <w:rFonts w:ascii="Hiragino Sans GB" w:hAnsi="Hiragino Sans GB" w:eastAsia="Hiragino Sans GB"/>
          <w:b w:val="0"/>
          <w:color w:val="1F1F1F"/>
          <w:sz w:val="21"/>
        </w:rPr>
        <w:t>推荐采用 30 分钟循环。新用户任何时候进入，都能在 1-3 分钟内听懂当前主题；老用户持续停留，也会在教学、互动、课程承接之间反复获得价值。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7"/>
        <w:gridCol w:w="1587"/>
        <w:gridCol w:w="1587"/>
        <w:gridCol w:w="1587"/>
        <w:gridCol w:w="1587"/>
        <w:gridCol w:w="1587"/>
      </w:tblGrid>
      <w:tr>
        <w:tc>
          <w:tcPr>
            <w:tcW w:type="dxa" w:w="1020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Hiragino Sans GB" w:hAnsi="Hiragino Sans GB" w:eastAsia="Hiragino Sans GB"/>
                <w:b/>
                <w:color w:val="1F4E79"/>
                <w:sz w:val="15"/>
              </w:rPr>
              <w:t>时间</w:t>
            </w:r>
          </w:p>
        </w:tc>
        <w:tc>
          <w:tcPr>
            <w:tcW w:type="dxa" w:w="1191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Hiragino Sans GB" w:hAnsi="Hiragino Sans GB" w:eastAsia="Hiragino Sans GB"/>
                <w:b/>
                <w:color w:val="1F4E79"/>
                <w:sz w:val="15"/>
              </w:rPr>
              <w:t>阶段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Hiragino Sans GB" w:hAnsi="Hiragino Sans GB" w:eastAsia="Hiragino Sans GB"/>
                <w:b/>
                <w:color w:val="1F4E79"/>
                <w:sz w:val="15"/>
              </w:rPr>
              <w:t>主播做什么</w:t>
            </w:r>
          </w:p>
        </w:tc>
        <w:tc>
          <w:tcPr>
            <w:tcW w:type="dxa" w:w="2665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Hiragino Sans GB" w:hAnsi="Hiragino Sans GB" w:eastAsia="Hiragino Sans GB"/>
                <w:b/>
                <w:color w:val="1F4E79"/>
                <w:sz w:val="15"/>
              </w:rPr>
              <w:t>示例话术</w:t>
            </w:r>
          </w:p>
        </w:tc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Hiragino Sans GB" w:hAnsi="Hiragino Sans GB" w:eastAsia="Hiragino Sans GB"/>
                <w:b/>
                <w:color w:val="1F4E79"/>
                <w:sz w:val="15"/>
              </w:rPr>
              <w:t>用户动作</w:t>
            </w:r>
          </w:p>
        </w:tc>
        <w:tc>
          <w:tcPr>
            <w:tcW w:type="dxa" w:w="1247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Hiragino Sans GB" w:hAnsi="Hiragino Sans GB" w:eastAsia="Hiragino Sans GB"/>
                <w:b/>
                <w:color w:val="1F4E79"/>
                <w:sz w:val="15"/>
              </w:rPr>
              <w:t>成交作用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1F1F"/>
                <w:sz w:val="15"/>
              </w:rPr>
              <w:t>0-3分钟</w:t>
            </w:r>
          </w:p>
        </w:tc>
        <w:tc>
          <w:tcPr>
            <w:tcW w:type="dxa" w:w="1587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1F1F"/>
                <w:sz w:val="15"/>
              </w:rPr>
              <w:t>开场接新人</w:t>
            </w:r>
          </w:p>
        </w:tc>
        <w:tc>
          <w:tcPr>
            <w:tcW w:type="dxa" w:w="1587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1F1F"/>
                <w:sz w:val="15"/>
              </w:rPr>
              <w:t>明确主题，先问问题，不急着卖。</w:t>
            </w:r>
          </w:p>
        </w:tc>
        <w:tc>
          <w:tcPr>
            <w:tcW w:type="dxa" w:w="1587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1F1F"/>
                <w:sz w:val="15"/>
              </w:rPr>
              <w:t>“刚进来的姐妹先别划走，今天先判断你是不是找不到发力。”</w:t>
            </w:r>
          </w:p>
        </w:tc>
        <w:tc>
          <w:tcPr>
            <w:tcW w:type="dxa" w:w="1587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1F1F"/>
                <w:sz w:val="15"/>
              </w:rPr>
              <w:t>停留、关注</w:t>
            </w:r>
          </w:p>
        </w:tc>
        <w:tc>
          <w:tcPr>
            <w:tcW w:type="dxa" w:w="1587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1F1F"/>
                <w:sz w:val="15"/>
              </w:rPr>
              <w:t>建立期待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1F1F"/>
                <w:sz w:val="15"/>
              </w:rPr>
              <w:t>3-7分钟</w:t>
            </w:r>
          </w:p>
        </w:tc>
        <w:tc>
          <w:tcPr>
            <w:tcW w:type="dxa" w:w="1587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1F1F"/>
                <w:sz w:val="15"/>
              </w:rPr>
              <w:t>问题测试</w:t>
            </w:r>
          </w:p>
        </w:tc>
        <w:tc>
          <w:tcPr>
            <w:tcW w:type="dxa" w:w="1587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1F1F"/>
                <w:sz w:val="15"/>
              </w:rPr>
              <w:t>带用户做一个小判断。</w:t>
            </w:r>
          </w:p>
        </w:tc>
        <w:tc>
          <w:tcPr>
            <w:tcW w:type="dxa" w:w="1587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1F1F"/>
                <w:sz w:val="15"/>
              </w:rPr>
              <w:t>“你现在是完全没感觉，还是腰在帮忙？”</w:t>
            </w:r>
          </w:p>
        </w:tc>
        <w:tc>
          <w:tcPr>
            <w:tcW w:type="dxa" w:w="1587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1F1F"/>
                <w:sz w:val="15"/>
              </w:rPr>
              <w:t>跟练、评论</w:t>
            </w:r>
          </w:p>
        </w:tc>
        <w:tc>
          <w:tcPr>
            <w:tcW w:type="dxa" w:w="1587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1F1F"/>
                <w:sz w:val="15"/>
              </w:rPr>
              <w:t>发现需求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1F1F"/>
                <w:sz w:val="15"/>
              </w:rPr>
              <w:t>7-13分钟</w:t>
            </w:r>
          </w:p>
        </w:tc>
        <w:tc>
          <w:tcPr>
            <w:tcW w:type="dxa" w:w="1587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1F1F"/>
                <w:sz w:val="15"/>
              </w:rPr>
              <w:t>免费教学</w:t>
            </w:r>
          </w:p>
        </w:tc>
        <w:tc>
          <w:tcPr>
            <w:tcW w:type="dxa" w:w="1587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1F1F"/>
                <w:sz w:val="15"/>
              </w:rPr>
              <w:t>讲基础动作、呼吸和错误代偿。</w:t>
            </w:r>
          </w:p>
        </w:tc>
        <w:tc>
          <w:tcPr>
            <w:tcW w:type="dxa" w:w="1587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1F1F"/>
                <w:sz w:val="15"/>
              </w:rPr>
              <w:t>“先做三分力，能控制比做得猛更重要。”</w:t>
            </w:r>
          </w:p>
        </w:tc>
        <w:tc>
          <w:tcPr>
            <w:tcW w:type="dxa" w:w="1587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1F1F"/>
                <w:sz w:val="15"/>
              </w:rPr>
              <w:t>跟练</w:t>
            </w:r>
          </w:p>
        </w:tc>
        <w:tc>
          <w:tcPr>
            <w:tcW w:type="dxa" w:w="1587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1F1F"/>
                <w:sz w:val="15"/>
              </w:rPr>
              <w:t>建立专业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1F1F"/>
                <w:sz w:val="15"/>
              </w:rPr>
              <w:t>13-18分钟</w:t>
            </w:r>
          </w:p>
        </w:tc>
        <w:tc>
          <w:tcPr>
            <w:tcW w:type="dxa" w:w="1587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1F1F"/>
                <w:sz w:val="15"/>
              </w:rPr>
              <w:t>评论互动</w:t>
            </w:r>
          </w:p>
        </w:tc>
        <w:tc>
          <w:tcPr>
            <w:tcW w:type="dxa" w:w="1587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1F1F"/>
                <w:sz w:val="15"/>
              </w:rPr>
              <w:t>选高价值评论，两轮追问。</w:t>
            </w:r>
          </w:p>
        </w:tc>
        <w:tc>
          <w:tcPr>
            <w:tcW w:type="dxa" w:w="1587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1F1F"/>
                <w:sz w:val="15"/>
              </w:rPr>
              <w:t>“你先告诉我，是憋气还是腰酸？我按你的情况讲。”</w:t>
            </w:r>
          </w:p>
        </w:tc>
        <w:tc>
          <w:tcPr>
            <w:tcW w:type="dxa" w:w="1587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1F1F"/>
                <w:sz w:val="15"/>
              </w:rPr>
              <w:t>继续回复</w:t>
            </w:r>
          </w:p>
        </w:tc>
        <w:tc>
          <w:tcPr>
            <w:tcW w:type="dxa" w:w="1587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1F1F"/>
                <w:sz w:val="15"/>
              </w:rPr>
              <w:t>建立信任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1F1F"/>
                <w:sz w:val="15"/>
              </w:rPr>
              <w:t>18-22分钟</w:t>
            </w:r>
          </w:p>
        </w:tc>
        <w:tc>
          <w:tcPr>
            <w:tcW w:type="dxa" w:w="1587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1F1F"/>
                <w:sz w:val="15"/>
              </w:rPr>
              <w:t>异议处理</w:t>
            </w:r>
          </w:p>
        </w:tc>
        <w:tc>
          <w:tcPr>
            <w:tcW w:type="dxa" w:w="1587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1F1F"/>
                <w:sz w:val="15"/>
              </w:rPr>
              <w:t>承接练不会、没时间、太贵。</w:t>
            </w:r>
          </w:p>
        </w:tc>
        <w:tc>
          <w:tcPr>
            <w:tcW w:type="dxa" w:w="1587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1F1F"/>
                <w:sz w:val="15"/>
              </w:rPr>
              <w:t>“不是你不行，是你需要更清楚的顺序。”</w:t>
            </w:r>
          </w:p>
        </w:tc>
        <w:tc>
          <w:tcPr>
            <w:tcW w:type="dxa" w:w="1587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1F1F"/>
                <w:sz w:val="15"/>
              </w:rPr>
              <w:t>表达顾虑</w:t>
            </w:r>
          </w:p>
        </w:tc>
        <w:tc>
          <w:tcPr>
            <w:tcW w:type="dxa" w:w="1587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1F1F"/>
                <w:sz w:val="15"/>
              </w:rPr>
              <w:t>降低阻力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1F1F"/>
                <w:sz w:val="15"/>
              </w:rPr>
              <w:t>22-26分钟</w:t>
            </w:r>
          </w:p>
        </w:tc>
        <w:tc>
          <w:tcPr>
            <w:tcW w:type="dxa" w:w="1587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1F1F"/>
                <w:sz w:val="15"/>
              </w:rPr>
              <w:t>课程过渡</w:t>
            </w:r>
          </w:p>
        </w:tc>
        <w:tc>
          <w:tcPr>
            <w:tcW w:type="dxa" w:w="1587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1F1F"/>
                <w:sz w:val="15"/>
              </w:rPr>
              <w:t>解释免费直播与系统学习差异。</w:t>
            </w:r>
          </w:p>
        </w:tc>
        <w:tc>
          <w:tcPr>
            <w:tcW w:type="dxa" w:w="1587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1F1F"/>
                <w:sz w:val="15"/>
              </w:rPr>
              <w:t>“直播先帮你入门，系统课解决持续练对。”</w:t>
            </w:r>
          </w:p>
        </w:tc>
        <w:tc>
          <w:tcPr>
            <w:tcW w:type="dxa" w:w="1587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1F1F"/>
                <w:sz w:val="15"/>
              </w:rPr>
              <w:t>查看入口</w:t>
            </w:r>
          </w:p>
        </w:tc>
        <w:tc>
          <w:tcPr>
            <w:tcW w:type="dxa" w:w="1587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1F1F"/>
                <w:sz w:val="15"/>
              </w:rPr>
              <w:t>建立价值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1F1F"/>
                <w:sz w:val="15"/>
              </w:rPr>
              <w:t>26-29分钟</w:t>
            </w:r>
          </w:p>
        </w:tc>
        <w:tc>
          <w:tcPr>
            <w:tcW w:type="dxa" w:w="1587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1F1F"/>
                <w:sz w:val="15"/>
              </w:rPr>
              <w:t>权益与行动</w:t>
            </w:r>
          </w:p>
        </w:tc>
        <w:tc>
          <w:tcPr>
            <w:tcW w:type="dxa" w:w="1587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1F1F"/>
                <w:sz w:val="15"/>
              </w:rPr>
              <w:t>按确认口径提示下一步。</w:t>
            </w:r>
          </w:p>
        </w:tc>
        <w:tc>
          <w:tcPr>
            <w:tcW w:type="dxa" w:w="1587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1F1F"/>
                <w:sz w:val="15"/>
              </w:rPr>
              <w:t>“确定要系统学的，走主播方确认的入口。”</w:t>
            </w:r>
          </w:p>
        </w:tc>
        <w:tc>
          <w:tcPr>
            <w:tcW w:type="dxa" w:w="1587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1F1F"/>
                <w:sz w:val="15"/>
              </w:rPr>
              <w:t>咨询、购买</w:t>
            </w:r>
          </w:p>
        </w:tc>
        <w:tc>
          <w:tcPr>
            <w:tcW w:type="dxa" w:w="1587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1F1F"/>
                <w:sz w:val="15"/>
              </w:rPr>
              <w:t>推动行动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1F1F"/>
                <w:sz w:val="15"/>
              </w:rPr>
              <w:t>29-30分钟</w:t>
            </w:r>
          </w:p>
        </w:tc>
        <w:tc>
          <w:tcPr>
            <w:tcW w:type="dxa" w:w="1587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1F1F"/>
                <w:sz w:val="15"/>
              </w:rPr>
              <w:t>回到新人</w:t>
            </w:r>
          </w:p>
        </w:tc>
        <w:tc>
          <w:tcPr>
            <w:tcW w:type="dxa" w:w="1587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1F1F"/>
                <w:sz w:val="15"/>
              </w:rPr>
              <w:t>快速重述主题，进入下一轮。</w:t>
            </w:r>
          </w:p>
        </w:tc>
        <w:tc>
          <w:tcPr>
            <w:tcW w:type="dxa" w:w="1587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1F1F"/>
                <w:sz w:val="15"/>
              </w:rPr>
              <w:t>“刚进来的姐妹，我再从最基础的开始带一遍。”</w:t>
            </w:r>
          </w:p>
        </w:tc>
        <w:tc>
          <w:tcPr>
            <w:tcW w:type="dxa" w:w="1587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1F1F"/>
                <w:sz w:val="15"/>
              </w:rPr>
              <w:t>新人进入</w:t>
            </w:r>
          </w:p>
        </w:tc>
        <w:tc>
          <w:tcPr>
            <w:tcW w:type="dxa" w:w="1587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1F1F"/>
                <w:sz w:val="15"/>
              </w:rPr>
              <w:t>重新循环</w:t>
            </w:r>
          </w:p>
        </w:tc>
      </w:tr>
    </w:tbl>
    <w:p>
      <w:pPr>
        <w:spacing w:before="0" w:after="40" w:line="276" w:lineRule="auto"/>
      </w:pPr>
    </w:p>
    <w:p>
      <w:pPr>
        <w:pStyle w:val="Heading1"/>
        <w:keepNext/>
      </w:pPr>
      <w:r>
        <w:rPr>
          <w:rFonts w:ascii="Hiragino Sans GB" w:hAnsi="Hiragino Sans GB" w:eastAsia="Hiragino Sans GB"/>
          <w:b/>
          <w:color w:val="1F4E79"/>
          <w:sz w:val="32"/>
        </w:rPr>
        <w:t>第三部分：数字人主播表现方式</w:t>
      </w:r>
    </w:p>
    <w:p>
      <w:pPr>
        <w:pStyle w:val="Heading2"/>
        <w:keepNext/>
      </w:pPr>
      <w:r>
        <w:rPr>
          <w:rFonts w:ascii="Hiragino Sans GB" w:hAnsi="Hiragino Sans GB" w:eastAsia="Hiragino Sans GB"/>
          <w:b/>
          <w:color w:val="1F4E79"/>
          <w:sz w:val="26"/>
        </w:rPr>
        <w:t>建议的说话感觉</w:t>
      </w:r>
    </w:p>
    <w:p>
      <w:pPr>
        <w:pStyle w:val="ListBullet"/>
        <w:spacing w:after="60" w:line="269" w:lineRule="auto"/>
      </w:pPr>
      <w:r>
        <w:rPr>
          <w:rFonts w:ascii="Hiragino Sans GB" w:hAnsi="Hiragino Sans GB" w:eastAsia="Hiragino Sans GB"/>
          <w:color w:val="1F1F1F"/>
          <w:sz w:val="20"/>
        </w:rPr>
        <w:t>默认称呼：优先用“姐妹们”“刚进来的朋友”，若主播本人有固定称呼，按最终确认调整。</w:t>
      </w:r>
    </w:p>
    <w:p>
      <w:pPr>
        <w:pStyle w:val="ListBullet"/>
        <w:spacing w:after="60" w:line="269" w:lineRule="auto"/>
      </w:pPr>
      <w:r>
        <w:rPr>
          <w:rFonts w:ascii="Hiragino Sans GB" w:hAnsi="Hiragino Sans GB" w:eastAsia="Hiragino Sans GB"/>
          <w:color w:val="1F1F1F"/>
          <w:sz w:val="20"/>
        </w:rPr>
        <w:t>句子长度：短句为主，重点句重复一遍；不把课程说明说成大段背稿。</w:t>
      </w:r>
    </w:p>
    <w:p>
      <w:pPr>
        <w:pStyle w:val="ListBullet"/>
        <w:spacing w:after="60" w:line="269" w:lineRule="auto"/>
      </w:pPr>
      <w:r>
        <w:rPr>
          <w:rFonts w:ascii="Hiragino Sans GB" w:hAnsi="Hiragino Sans GB" w:eastAsia="Hiragino Sans GB"/>
          <w:color w:val="1F1F1F"/>
          <w:sz w:val="20"/>
        </w:rPr>
        <w:t>语速与停顿：中速稳定，动作口令处放慢，问题追问后停半秒。</w:t>
      </w:r>
    </w:p>
    <w:p>
      <w:pPr>
        <w:pStyle w:val="ListBullet"/>
        <w:spacing w:after="60" w:line="269" w:lineRule="auto"/>
      </w:pPr>
      <w:r>
        <w:rPr>
          <w:rFonts w:ascii="Hiragino Sans GB" w:hAnsi="Hiragino Sans GB" w:eastAsia="Hiragino Sans GB"/>
          <w:color w:val="1F1F1F"/>
          <w:sz w:val="20"/>
        </w:rPr>
        <w:t>鼓励方式：承认“不会、跟不上、没感觉”很常见，再给下一步动作。</w:t>
      </w:r>
    </w:p>
    <w:p>
      <w:pPr>
        <w:pStyle w:val="ListBullet"/>
        <w:spacing w:after="60" w:line="269" w:lineRule="auto"/>
      </w:pPr>
      <w:r>
        <w:rPr>
          <w:rFonts w:ascii="Hiragino Sans GB" w:hAnsi="Hiragino Sans GB" w:eastAsia="Hiragino Sans GB"/>
          <w:color w:val="1F1F1F"/>
          <w:sz w:val="20"/>
        </w:rPr>
        <w:t>纠错方式：先降难度，再说明发力方向，不羞辱用户。</w:t>
      </w:r>
    </w:p>
    <w:p>
      <w:pPr>
        <w:pStyle w:val="ListBullet"/>
        <w:spacing w:after="60" w:line="269" w:lineRule="auto"/>
      </w:pPr>
      <w:r>
        <w:rPr>
          <w:rFonts w:ascii="Hiragino Sans GB" w:hAnsi="Hiragino Sans GB" w:eastAsia="Hiragino Sans GB"/>
          <w:color w:val="1F1F1F"/>
          <w:sz w:val="20"/>
        </w:rPr>
        <w:t>促单方式：先讲学习路径，再引导入口；不制造恐惧，也不保证结果。</w:t>
      </w:r>
    </w:p>
    <w:p>
      <w:pPr>
        <w:pStyle w:val="Heading2"/>
        <w:keepNext/>
      </w:pPr>
      <w:r>
        <w:rPr>
          <w:rFonts w:ascii="Hiragino Sans GB" w:hAnsi="Hiragino Sans GB" w:eastAsia="Hiragino Sans GB"/>
          <w:b/>
          <w:color w:val="1F4E79"/>
          <w:sz w:val="26"/>
        </w:rPr>
        <w:t>建议的动作与镜头感</w:t>
      </w:r>
    </w:p>
    <w:p>
      <w:pPr>
        <w:pStyle w:val="ListBullet"/>
        <w:spacing w:after="60" w:line="269" w:lineRule="auto"/>
      </w:pPr>
      <w:r>
        <w:rPr>
          <w:rFonts w:ascii="Hiragino Sans GB" w:hAnsi="Hiragino Sans GB" w:eastAsia="Hiragino Sans GB"/>
          <w:color w:val="1F1F1F"/>
          <w:sz w:val="20"/>
        </w:rPr>
        <w:t>开场：看镜头，轻招手，快速说明今天帮谁解决什么问题。</w:t>
      </w:r>
    </w:p>
    <w:p>
      <w:pPr>
        <w:pStyle w:val="ListBullet"/>
        <w:spacing w:after="60" w:line="269" w:lineRule="auto"/>
      </w:pPr>
      <w:r>
        <w:rPr>
          <w:rFonts w:ascii="Hiragino Sans GB" w:hAnsi="Hiragino Sans GB" w:eastAsia="Hiragino Sans GB"/>
          <w:color w:val="1F1F1F"/>
          <w:sz w:val="20"/>
        </w:rPr>
        <w:t>教学：站立或坐稳示范，手势配合“放松、轻提、放掉、再来一次”。</w:t>
      </w:r>
    </w:p>
    <w:p>
      <w:pPr>
        <w:pStyle w:val="ListBullet"/>
        <w:spacing w:after="60" w:line="269" w:lineRule="auto"/>
      </w:pPr>
      <w:r>
        <w:rPr>
          <w:rFonts w:ascii="Hiragino Sans GB" w:hAnsi="Hiragino Sans GB" w:eastAsia="Hiragino Sans GB"/>
          <w:color w:val="1F1F1F"/>
          <w:sz w:val="20"/>
        </w:rPr>
        <w:t>读评论：短暂看向评论区，再回到镜头复述问题。</w:t>
      </w:r>
    </w:p>
    <w:p>
      <w:pPr>
        <w:pStyle w:val="ListBullet"/>
        <w:spacing w:after="60" w:line="269" w:lineRule="auto"/>
      </w:pPr>
      <w:r>
        <w:rPr>
          <w:rFonts w:ascii="Hiragino Sans GB" w:hAnsi="Hiragino Sans GB" w:eastAsia="Hiragino Sans GB"/>
          <w:color w:val="1F1F1F"/>
          <w:sz w:val="20"/>
        </w:rPr>
        <w:t>强调重点：用一、二、三分层手势，不做夸张动作。</w:t>
      </w:r>
    </w:p>
    <w:p>
      <w:pPr>
        <w:pStyle w:val="ListBullet"/>
        <w:spacing w:after="60" w:line="269" w:lineRule="auto"/>
      </w:pPr>
      <w:r>
        <w:rPr>
          <w:rFonts w:ascii="Hiragino Sans GB" w:hAnsi="Hiragino Sans GB" w:eastAsia="Hiragino Sans GB"/>
          <w:color w:val="1F1F1F"/>
          <w:sz w:val="20"/>
        </w:rPr>
        <w:t>道具或瑜伽球：只做安全、通用、可视化辅助，不展示隐私或需身体接触的动作。</w:t>
      </w:r>
    </w:p>
    <w:p>
      <w:pPr>
        <w:pStyle w:val="ListBullet"/>
        <w:spacing w:after="60" w:line="269" w:lineRule="auto"/>
      </w:pPr>
      <w:r>
        <w:rPr>
          <w:rFonts w:ascii="Hiragino Sans GB" w:hAnsi="Hiragino Sans GB" w:eastAsia="Hiragino Sans GB"/>
          <w:color w:val="1F1F1F"/>
          <w:sz w:val="20"/>
        </w:rPr>
        <w:t>风险提醒：表情收稳，手掌下压，语速放慢，明确转人工。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4309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Hiragino Sans GB" w:hAnsi="Hiragino Sans GB" w:eastAsia="Hiragino Sans GB"/>
                <w:b/>
                <w:color w:val="1F4E79"/>
                <w:sz w:val="18"/>
              </w:rPr>
              <w:t>太机械</w:t>
            </w:r>
          </w:p>
        </w:tc>
        <w:tc>
          <w:tcPr>
            <w:tcW w:type="dxa" w:w="4762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Hiragino Sans GB" w:hAnsi="Hiragino Sans GB" w:eastAsia="Hiragino Sans GB"/>
                <w:b/>
                <w:color w:val="1F4E79"/>
                <w:sz w:val="18"/>
              </w:rPr>
              <w:t>更符合方向</w:t>
            </w:r>
          </w:p>
        </w:tc>
      </w:tr>
      <w:tr>
        <w:tc>
          <w:tcPr>
            <w:tcW w:type="dxa" w:w="4762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1F1F"/>
                <w:sz w:val="18"/>
              </w:rPr>
              <w:t>欢迎进入直播间，请关注主播。</w:t>
            </w:r>
          </w:p>
        </w:tc>
        <w:tc>
          <w:tcPr>
            <w:tcW w:type="dxa" w:w="4762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1F1F"/>
                <w:sz w:val="18"/>
              </w:rPr>
              <w:t>“刚进来的姐妹先别急着划走，今天这组动作不难，我先带你判断一下，你现在是找不到发力，还是腰在帮忙。”</w:t>
            </w:r>
          </w:p>
        </w:tc>
      </w:tr>
      <w:tr>
        <w:tc>
          <w:tcPr>
            <w:tcW w:type="dxa" w:w="4762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1F1F"/>
                <w:sz w:val="18"/>
              </w:rPr>
              <w:t>请购买课程学习更多内容。</w:t>
            </w:r>
          </w:p>
        </w:tc>
        <w:tc>
          <w:tcPr>
            <w:tcW w:type="dxa" w:w="4762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1F1F"/>
                <w:sz w:val="18"/>
              </w:rPr>
              <w:t>“直播先帮你把入口找到，后面系统课再把顺序、纠错和跟练完整带起来。”</w:t>
            </w:r>
          </w:p>
        </w:tc>
      </w:tr>
      <w:tr>
        <w:tc>
          <w:tcPr>
            <w:tcW w:type="dxa" w:w="4762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1F1F"/>
                <w:sz w:val="18"/>
              </w:rPr>
              <w:t>您的问题已记录，请等待回复。</w:t>
            </w:r>
          </w:p>
        </w:tc>
        <w:tc>
          <w:tcPr>
            <w:tcW w:type="dxa" w:w="4762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1F1F"/>
                <w:sz w:val="18"/>
              </w:rPr>
              <w:t>“这个问题我先接住，但涉及个人身体情况，我不在公屏直接判断，让人工中控帮你进一步确认更稳。”</w:t>
            </w:r>
          </w:p>
        </w:tc>
      </w:tr>
    </w:tbl>
    <w:p>
      <w:pPr>
        <w:spacing w:before="0" w:after="40" w:line="276" w:lineRule="auto"/>
      </w:pPr>
    </w:p>
    <w:p>
      <w:pPr>
        <w:pStyle w:val="Heading1"/>
        <w:keepNext/>
      </w:pPr>
      <w:r>
        <w:rPr>
          <w:rFonts w:ascii="Hiragino Sans GB" w:hAnsi="Hiragino Sans GB" w:eastAsia="Hiragino Sans GB"/>
          <w:b/>
          <w:color w:val="1F4E79"/>
          <w:sz w:val="32"/>
        </w:rPr>
        <w:t>第四部分：连续 8-10 分钟直播样稿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525"/>
            <w:shd w:fill="FFF3CD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60"/>
            </w:pPr>
            <w:r>
              <w:rPr>
                <w:rFonts w:ascii="Hiragino Sans GB" w:hAnsi="Hiragino Sans GB" w:eastAsia="Hiragino Sans GB"/>
                <w:b/>
                <w:color w:val="1F4E79"/>
                <w:sz w:val="21"/>
              </w:rPr>
              <w:t>样稿定位</w:t>
            </w:r>
          </w:p>
          <w:p>
            <w:pPr>
              <w:spacing w:after="20" w:line="269" w:lineRule="auto"/>
            </w:pPr>
            <w:r>
              <w:rPr>
                <w:rFonts w:ascii="Hiragino Sans GB" w:hAnsi="Hiragino Sans GB" w:eastAsia="Hiragino Sans GB"/>
                <w:color w:val="1F1F1F"/>
                <w:sz w:val="20"/>
              </w:rPr>
              <w:t>以下为“直播应对样板”，不是逐字复刻某一场真实直播，也不代表系统已经完成最终上线。样稿用于让主播判断整体现场感、说话方式、动作和承接路径。</w:t>
            </w:r>
          </w:p>
        </w:tc>
      </w:tr>
    </w:tbl>
    <w:p>
      <w:pPr>
        <w:spacing w:before="0" w:after="40" w:line="276" w:lineRule="auto"/>
      </w:pPr>
    </w:p>
    <w:p>
      <w:pPr>
        <w:pStyle w:val="Heading3"/>
        <w:keepNext/>
      </w:pPr>
      <w:r>
        <w:rPr>
          <w:rFonts w:ascii="Hiragino Sans GB" w:hAnsi="Hiragino Sans GB" w:eastAsia="Hiragino Sans GB"/>
          <w:b/>
          <w:color w:val="1F1F1F"/>
          <w:sz w:val="23"/>
        </w:rPr>
        <w:t>00:00-00:40</w:t>
      </w:r>
    </w:p>
    <w:p>
      <w:pPr>
        <w:spacing w:before="0" w:after="60" w:line="276" w:lineRule="auto"/>
      </w:pPr>
      <w:r/>
      <w:r>
        <w:rPr>
          <w:rFonts w:ascii="Hiragino Sans GB" w:hAnsi="Hiragino Sans GB" w:eastAsia="Hiragino Sans GB"/>
          <w:color w:val="1F1F1F"/>
          <w:sz w:val="20"/>
        </w:rPr>
        <w:t>主播话术：“刚进来的姐妹先别划走，今天先不讲难的，我先带你判断一件事：你练的时候，是不是总觉得腰在帮忙、肚子在抢力，真正该发力的位置反而没感觉？如果你有这种情况，先在评论区打个“1”。不要不好意思，直播间很多姐妹都是从这个问题开始的。你先听我讲完这一段，再决定要不要跟着做。”</w:t>
      </w:r>
    </w:p>
    <w:p>
      <w:pPr>
        <w:spacing w:before="0" w:after="40" w:line="276" w:lineRule="auto"/>
      </w:pPr>
      <w:r>
        <w:rPr>
          <w:rFonts w:ascii="Hiragino Sans GB" w:hAnsi="Hiragino Sans GB" w:eastAsia="Hiragino Sans GB"/>
          <w:b w:val="0"/>
          <w:color w:val="5D6670"/>
          <w:sz w:val="19"/>
        </w:rPr>
        <w:t>动作：站立看镜头，右手轻轻抬起做“先停一下”的手势。</w:t>
      </w:r>
    </w:p>
    <w:p>
      <w:pPr>
        <w:spacing w:before="0" w:after="40" w:line="276" w:lineRule="auto"/>
      </w:pPr>
      <w:r>
        <w:rPr>
          <w:rFonts w:ascii="Hiragino Sans GB" w:hAnsi="Hiragino Sans GB" w:eastAsia="Hiragino Sans GB"/>
          <w:b w:val="0"/>
          <w:color w:val="5D6670"/>
          <w:sz w:val="19"/>
        </w:rPr>
        <w:t>声音和停顿：语速中等，开头稍微抬音，最后一句停半秒。</w:t>
      </w:r>
    </w:p>
    <w:p>
      <w:pPr>
        <w:spacing w:before="0" w:after="40" w:line="276" w:lineRule="auto"/>
      </w:pPr>
      <w:r>
        <w:rPr>
          <w:rFonts w:ascii="Hiragino Sans GB" w:hAnsi="Hiragino Sans GB" w:eastAsia="Hiragino Sans GB"/>
          <w:b w:val="0"/>
          <w:color w:val="5D6670"/>
          <w:sz w:val="19"/>
        </w:rPr>
        <w:t>评论区：老师好；第一次来；这是什么课</w:t>
      </w:r>
    </w:p>
    <w:p>
      <w:pPr>
        <w:spacing w:before="0" w:after="100" w:line="276" w:lineRule="auto"/>
      </w:pPr>
      <w:r>
        <w:rPr>
          <w:rFonts w:ascii="Hiragino Sans GB" w:hAnsi="Hiragino Sans GB" w:eastAsia="Hiragino Sans GB"/>
          <w:b w:val="0"/>
          <w:color w:val="5D6670"/>
          <w:sz w:val="19"/>
        </w:rPr>
        <w:t>直播目标：把新用户留下来，明确今天直播主题。</w:t>
      </w:r>
    </w:p>
    <w:p>
      <w:pPr>
        <w:pStyle w:val="Heading3"/>
        <w:keepNext/>
      </w:pPr>
      <w:r>
        <w:rPr>
          <w:rFonts w:ascii="Hiragino Sans GB" w:hAnsi="Hiragino Sans GB" w:eastAsia="Hiragino Sans GB"/>
          <w:b/>
          <w:color w:val="1F1F1F"/>
          <w:sz w:val="23"/>
        </w:rPr>
        <w:t>00:40-01:20</w:t>
      </w:r>
    </w:p>
    <w:p>
      <w:pPr>
        <w:spacing w:before="0" w:after="60" w:line="276" w:lineRule="auto"/>
      </w:pPr>
      <w:r/>
      <w:r>
        <w:rPr>
          <w:rFonts w:ascii="Hiragino Sans GB" w:hAnsi="Hiragino Sans GB" w:eastAsia="Hiragino Sans GB"/>
          <w:color w:val="1F1F1F"/>
          <w:sz w:val="20"/>
        </w:rPr>
        <w:t>主播话术：“你不用急着说自己不会练，很多姐妹不是不努力，是一开始就没找对入口。我们今天先做一个很小的动作，不追求做多漂亮，先追求你能不能感受到一点点收、提、稳。你现在就把肩膀放松，嘴巴不用抿紧，身体先安静下来。这个时候如果你越着急，越容易用错地方，所以先跟着我的节奏来。”</w:t>
      </w:r>
    </w:p>
    <w:p>
      <w:pPr>
        <w:spacing w:before="0" w:after="40" w:line="276" w:lineRule="auto"/>
      </w:pPr>
      <w:r>
        <w:rPr>
          <w:rFonts w:ascii="Hiragino Sans GB" w:hAnsi="Hiragino Sans GB" w:eastAsia="Hiragino Sans GB"/>
          <w:b w:val="0"/>
          <w:color w:val="5D6670"/>
          <w:sz w:val="19"/>
        </w:rPr>
        <w:t>动作：双手在腹前轻轻合拢，再向上提一下，示意“收”和“提”。</w:t>
      </w:r>
    </w:p>
    <w:p>
      <w:pPr>
        <w:spacing w:before="0" w:after="40" w:line="276" w:lineRule="auto"/>
      </w:pPr>
      <w:r>
        <w:rPr>
          <w:rFonts w:ascii="Hiragino Sans GB" w:hAnsi="Hiragino Sans GB" w:eastAsia="Hiragino Sans GB"/>
          <w:b w:val="0"/>
          <w:color w:val="5D6670"/>
          <w:sz w:val="19"/>
        </w:rPr>
        <w:t>声音和停顿：温和、放慢，“不追求做多漂亮”后停顿。</w:t>
      </w:r>
    </w:p>
    <w:p>
      <w:pPr>
        <w:spacing w:before="0" w:after="40" w:line="276" w:lineRule="auto"/>
      </w:pPr>
      <w:r>
        <w:rPr>
          <w:rFonts w:ascii="Hiragino Sans GB" w:hAnsi="Hiragino Sans GB" w:eastAsia="Hiragino Sans GB"/>
          <w:b w:val="0"/>
          <w:color w:val="5D6670"/>
          <w:sz w:val="19"/>
        </w:rPr>
        <w:t>评论区：零基础可以吗？我怕跟不上</w:t>
      </w:r>
    </w:p>
    <w:p>
      <w:pPr>
        <w:spacing w:before="0" w:after="100" w:line="276" w:lineRule="auto"/>
      </w:pPr>
      <w:r>
        <w:rPr>
          <w:rFonts w:ascii="Hiragino Sans GB" w:hAnsi="Hiragino Sans GB" w:eastAsia="Hiragino Sans GB"/>
          <w:b w:val="0"/>
          <w:color w:val="5D6670"/>
          <w:sz w:val="19"/>
        </w:rPr>
        <w:t>直播目标：降低门槛，让零基础愿意尝试。</w:t>
      </w:r>
    </w:p>
    <w:p>
      <w:pPr>
        <w:pStyle w:val="Heading3"/>
        <w:keepNext/>
      </w:pPr>
      <w:r>
        <w:rPr>
          <w:rFonts w:ascii="Hiragino Sans GB" w:hAnsi="Hiragino Sans GB" w:eastAsia="Hiragino Sans GB"/>
          <w:b/>
          <w:color w:val="1F1F1F"/>
          <w:sz w:val="23"/>
        </w:rPr>
        <w:t>01:20-02:05</w:t>
      </w:r>
    </w:p>
    <w:p>
      <w:pPr>
        <w:spacing w:before="0" w:after="60" w:line="276" w:lineRule="auto"/>
      </w:pPr>
      <w:r/>
      <w:r>
        <w:rPr>
          <w:rFonts w:ascii="Hiragino Sans GB" w:hAnsi="Hiragino Sans GB" w:eastAsia="Hiragino Sans GB"/>
          <w:color w:val="1F1F1F"/>
          <w:sz w:val="20"/>
        </w:rPr>
        <w:t>主播话术：“零基础当然可以。你先坐稳或者站稳，肩膀放松，别憋气。吸气的时候先放松，呼气的时候想象身体底部轻轻往上提一下，幅度不用大，先找到方向。你不要一下子用很大的力，也不要把肚子往外顶。我们先做两次，第一次只找感觉，第二次再看哪里容易代偿。”</w:t>
      </w:r>
    </w:p>
    <w:p>
      <w:pPr>
        <w:spacing w:before="0" w:after="40" w:line="276" w:lineRule="auto"/>
      </w:pPr>
      <w:r>
        <w:rPr>
          <w:rFonts w:ascii="Hiragino Sans GB" w:hAnsi="Hiragino Sans GB" w:eastAsia="Hiragino Sans GB"/>
          <w:b w:val="0"/>
          <w:color w:val="5D6670"/>
          <w:sz w:val="19"/>
        </w:rPr>
        <w:t>动作：身体微微前倾，手掌向下压示意放松，再用指尖向上带。</w:t>
      </w:r>
    </w:p>
    <w:p>
      <w:pPr>
        <w:spacing w:before="0" w:after="40" w:line="276" w:lineRule="auto"/>
      </w:pPr>
      <w:r>
        <w:rPr>
          <w:rFonts w:ascii="Hiragino Sans GB" w:hAnsi="Hiragino Sans GB" w:eastAsia="Hiragino Sans GB"/>
          <w:b w:val="0"/>
          <w:color w:val="5D6670"/>
          <w:sz w:val="19"/>
        </w:rPr>
        <w:t>声音和停顿：教学口吻，短句，留动作间隔。</w:t>
      </w:r>
    </w:p>
    <w:p>
      <w:pPr>
        <w:spacing w:before="0" w:after="40" w:line="276" w:lineRule="auto"/>
      </w:pPr>
      <w:r>
        <w:rPr>
          <w:rFonts w:ascii="Hiragino Sans GB" w:hAnsi="Hiragino Sans GB" w:eastAsia="Hiragino Sans GB"/>
          <w:b w:val="0"/>
          <w:color w:val="5D6670"/>
          <w:sz w:val="19"/>
        </w:rPr>
        <w:t>评论区：老师我不知道哪里用力</w:t>
      </w:r>
    </w:p>
    <w:p>
      <w:pPr>
        <w:spacing w:before="0" w:after="100" w:line="276" w:lineRule="auto"/>
      </w:pPr>
      <w:r>
        <w:rPr>
          <w:rFonts w:ascii="Hiragino Sans GB" w:hAnsi="Hiragino Sans GB" w:eastAsia="Hiragino Sans GB"/>
          <w:b w:val="0"/>
          <w:color w:val="5D6670"/>
          <w:sz w:val="19"/>
        </w:rPr>
        <w:t>直播目标：进入第一个基础练习。</w:t>
      </w:r>
    </w:p>
    <w:p>
      <w:pPr>
        <w:pStyle w:val="Heading3"/>
        <w:keepNext/>
      </w:pPr>
      <w:r>
        <w:rPr>
          <w:rFonts w:ascii="Hiragino Sans GB" w:hAnsi="Hiragino Sans GB" w:eastAsia="Hiragino Sans GB"/>
          <w:b/>
          <w:color w:val="1F1F1F"/>
          <w:sz w:val="23"/>
        </w:rPr>
        <w:t>02:05-02:55</w:t>
      </w:r>
    </w:p>
    <w:p>
      <w:pPr>
        <w:spacing w:before="0" w:after="60" w:line="276" w:lineRule="auto"/>
      </w:pPr>
      <w:r/>
      <w:r>
        <w:rPr>
          <w:rFonts w:ascii="Hiragino Sans GB" w:hAnsi="Hiragino Sans GB" w:eastAsia="Hiragino Sans GB"/>
          <w:color w:val="1F1F1F"/>
          <w:sz w:val="20"/>
        </w:rPr>
        <w:t>主播话术：“我看到有姐妹说找不到发力感。你先别急，这个问题很常见。你告诉我一下，你是完全没感觉，还是一用力就变成腰酸？这两种处理方式不一样。完全没感觉的，我们先从呼吸和轻提开始；腰酸的，就要把力量降下来，先不要硬做。你在评论里打“没感觉”或者“腰酸”，我按这个顺序接。”</w:t>
      </w:r>
    </w:p>
    <w:p>
      <w:pPr>
        <w:spacing w:before="0" w:after="40" w:line="276" w:lineRule="auto"/>
      </w:pPr>
      <w:r>
        <w:rPr>
          <w:rFonts w:ascii="Hiragino Sans GB" w:hAnsi="Hiragino Sans GB" w:eastAsia="Hiragino Sans GB"/>
          <w:b w:val="0"/>
          <w:color w:val="5D6670"/>
          <w:sz w:val="19"/>
        </w:rPr>
        <w:t>动作：视线短暂下移像在读评论，再回到镜头。</w:t>
      </w:r>
    </w:p>
    <w:p>
      <w:pPr>
        <w:spacing w:before="0" w:after="40" w:line="276" w:lineRule="auto"/>
      </w:pPr>
      <w:r>
        <w:rPr>
          <w:rFonts w:ascii="Hiragino Sans GB" w:hAnsi="Hiragino Sans GB" w:eastAsia="Hiragino Sans GB"/>
          <w:b w:val="0"/>
          <w:color w:val="5D6670"/>
          <w:sz w:val="19"/>
        </w:rPr>
        <w:t>声音和停顿：先安抚，再追问，语气不急。</w:t>
      </w:r>
    </w:p>
    <w:p>
      <w:pPr>
        <w:spacing w:before="0" w:after="40" w:line="276" w:lineRule="auto"/>
      </w:pPr>
      <w:r>
        <w:rPr>
          <w:rFonts w:ascii="Hiragino Sans GB" w:hAnsi="Hiragino Sans GB" w:eastAsia="Hiragino Sans GB"/>
          <w:b w:val="0"/>
          <w:color w:val="5D6670"/>
          <w:sz w:val="19"/>
        </w:rPr>
        <w:t>评论区：完全没感觉；腰有点酸</w:t>
      </w:r>
    </w:p>
    <w:p>
      <w:pPr>
        <w:spacing w:before="0" w:after="100" w:line="276" w:lineRule="auto"/>
      </w:pPr>
      <w:r>
        <w:rPr>
          <w:rFonts w:ascii="Hiragino Sans GB" w:hAnsi="Hiragino Sans GB" w:eastAsia="Hiragino Sans GB"/>
          <w:b w:val="0"/>
          <w:color w:val="5D6670"/>
          <w:sz w:val="19"/>
        </w:rPr>
        <w:t>直播目标：形成第一轮评论承接和追问。</w:t>
      </w:r>
    </w:p>
    <w:p>
      <w:pPr>
        <w:pStyle w:val="Heading3"/>
        <w:keepNext/>
      </w:pPr>
      <w:r>
        <w:rPr>
          <w:rFonts w:ascii="Hiragino Sans GB" w:hAnsi="Hiragino Sans GB" w:eastAsia="Hiragino Sans GB"/>
          <w:b/>
          <w:color w:val="1F1F1F"/>
          <w:sz w:val="23"/>
        </w:rPr>
        <w:t>02:55-03:45</w:t>
      </w:r>
    </w:p>
    <w:p>
      <w:pPr>
        <w:spacing w:before="0" w:after="60" w:line="276" w:lineRule="auto"/>
      </w:pPr>
      <w:r/>
      <w:r>
        <w:rPr>
          <w:rFonts w:ascii="Hiragino Sans GB" w:hAnsi="Hiragino Sans GB" w:eastAsia="Hiragino Sans GB"/>
          <w:color w:val="1F1F1F"/>
          <w:sz w:val="20"/>
        </w:rPr>
        <w:t>主播话术：“如果是完全没感觉，我们先把动作拆得更小：不要想着一次收很多，只做三分力。呼气时轻轻提一下，马上放掉。你要的是能控制，不是一直夹紧。很多人越想练好越会用蛮力，结果反而更累。我们今天先把这件事说清楚：练对，比练久更重要。你做完以后，如果能感觉到一点点向上，先打个“有”。”</w:t>
      </w:r>
    </w:p>
    <w:p>
      <w:pPr>
        <w:spacing w:before="0" w:after="40" w:line="276" w:lineRule="auto"/>
      </w:pPr>
      <w:r>
        <w:rPr>
          <w:rFonts w:ascii="Hiragino Sans GB" w:hAnsi="Hiragino Sans GB" w:eastAsia="Hiragino Sans GB"/>
          <w:b w:val="0"/>
          <w:color w:val="5D6670"/>
          <w:sz w:val="19"/>
        </w:rPr>
        <w:t>动作：右手比“三”的手势，随后手掌打开表示放掉。</w:t>
      </w:r>
    </w:p>
    <w:p>
      <w:pPr>
        <w:spacing w:before="0" w:after="40" w:line="276" w:lineRule="auto"/>
      </w:pPr>
      <w:r>
        <w:rPr>
          <w:rFonts w:ascii="Hiragino Sans GB" w:hAnsi="Hiragino Sans GB" w:eastAsia="Hiragino Sans GB"/>
          <w:b w:val="0"/>
          <w:color w:val="5D6670"/>
          <w:sz w:val="19"/>
        </w:rPr>
        <w:t>声音和停顿：重点句“能控制”轻微加重。</w:t>
      </w:r>
    </w:p>
    <w:p>
      <w:pPr>
        <w:spacing w:before="0" w:after="40" w:line="276" w:lineRule="auto"/>
      </w:pPr>
      <w:r>
        <w:rPr>
          <w:rFonts w:ascii="Hiragino Sans GB" w:hAnsi="Hiragino Sans GB" w:eastAsia="Hiragino Sans GB"/>
          <w:b w:val="0"/>
          <w:color w:val="5D6670"/>
          <w:sz w:val="19"/>
        </w:rPr>
        <w:t>评论区：我一用力就憋气</w:t>
      </w:r>
    </w:p>
    <w:p>
      <w:pPr>
        <w:spacing w:before="0" w:after="100" w:line="276" w:lineRule="auto"/>
      </w:pPr>
      <w:r>
        <w:rPr>
          <w:rFonts w:ascii="Hiragino Sans GB" w:hAnsi="Hiragino Sans GB" w:eastAsia="Hiragino Sans GB"/>
          <w:b w:val="0"/>
          <w:color w:val="5D6670"/>
          <w:sz w:val="19"/>
        </w:rPr>
        <w:t>直播目标：纠正错误发力，避免硬练。</w:t>
      </w:r>
    </w:p>
    <w:p>
      <w:pPr>
        <w:pStyle w:val="Heading3"/>
        <w:keepNext/>
      </w:pPr>
      <w:r>
        <w:rPr>
          <w:rFonts w:ascii="Hiragino Sans GB" w:hAnsi="Hiragino Sans GB" w:eastAsia="Hiragino Sans GB"/>
          <w:b/>
          <w:color w:val="1F1F1F"/>
          <w:sz w:val="23"/>
        </w:rPr>
        <w:t>03:45-04:35</w:t>
      </w:r>
    </w:p>
    <w:p>
      <w:pPr>
        <w:spacing w:before="0" w:after="60" w:line="276" w:lineRule="auto"/>
      </w:pPr>
      <w:r/>
      <w:r>
        <w:rPr>
          <w:rFonts w:ascii="Hiragino Sans GB" w:hAnsi="Hiragino Sans GB" w:eastAsia="Hiragino Sans GB"/>
          <w:color w:val="1F1F1F"/>
          <w:sz w:val="20"/>
        </w:rPr>
        <w:t>主播话术：“憋气的姐妹先停一下，先把呼吸找回来。你现在不要继续加力，跟我做两次：吸气放松，呼气轻提，做完马上放松。直播里我们先把基础感觉找到，后面系统课才会一层一层把顺序带完整。公开直播不会把每个人的细节都判断完，所以你只要先知道自己卡在哪里，后面才好进入对应的训练路径。”</w:t>
      </w:r>
    </w:p>
    <w:p>
      <w:pPr>
        <w:spacing w:before="0" w:after="40" w:line="276" w:lineRule="auto"/>
      </w:pPr>
      <w:r>
        <w:rPr>
          <w:rFonts w:ascii="Hiragino Sans GB" w:hAnsi="Hiragino Sans GB" w:eastAsia="Hiragino Sans GB"/>
          <w:b w:val="0"/>
          <w:color w:val="5D6670"/>
          <w:sz w:val="19"/>
        </w:rPr>
        <w:t>动作：双手随呼吸上下移动，表情认真。</w:t>
      </w:r>
    </w:p>
    <w:p>
      <w:pPr>
        <w:spacing w:before="0" w:after="40" w:line="276" w:lineRule="auto"/>
      </w:pPr>
      <w:r>
        <w:rPr>
          <w:rFonts w:ascii="Hiragino Sans GB" w:hAnsi="Hiragino Sans GB" w:eastAsia="Hiragino Sans GB"/>
          <w:b w:val="0"/>
          <w:color w:val="5D6670"/>
          <w:sz w:val="19"/>
        </w:rPr>
        <w:t>声音和停顿：放慢，像带练口令。</w:t>
      </w:r>
    </w:p>
    <w:p>
      <w:pPr>
        <w:spacing w:before="0" w:after="40" w:line="276" w:lineRule="auto"/>
      </w:pPr>
      <w:r>
        <w:rPr>
          <w:rFonts w:ascii="Hiragino Sans GB" w:hAnsi="Hiragino Sans GB" w:eastAsia="Hiragino Sans GB"/>
          <w:b w:val="0"/>
          <w:color w:val="5D6670"/>
          <w:sz w:val="19"/>
        </w:rPr>
        <w:t>评论区：这个要每天练多久？有回放吗？</w:t>
      </w:r>
    </w:p>
    <w:p>
      <w:pPr>
        <w:spacing w:before="0" w:after="100" w:line="276" w:lineRule="auto"/>
      </w:pPr>
      <w:r>
        <w:rPr>
          <w:rFonts w:ascii="Hiragino Sans GB" w:hAnsi="Hiragino Sans GB" w:eastAsia="Hiragino Sans GB"/>
          <w:b w:val="0"/>
          <w:color w:val="5D6670"/>
          <w:sz w:val="19"/>
        </w:rPr>
        <w:t>直播目标：从教学自然过渡到系统训练价值。</w:t>
      </w:r>
    </w:p>
    <w:p>
      <w:pPr>
        <w:pStyle w:val="Heading3"/>
        <w:keepNext/>
      </w:pPr>
      <w:r>
        <w:rPr>
          <w:rFonts w:ascii="Hiragino Sans GB" w:hAnsi="Hiragino Sans GB" w:eastAsia="Hiragino Sans GB"/>
          <w:b/>
          <w:color w:val="1F1F1F"/>
          <w:sz w:val="23"/>
        </w:rPr>
        <w:t>04:35-05:35</w:t>
      </w:r>
    </w:p>
    <w:p>
      <w:pPr>
        <w:spacing w:before="0" w:after="60" w:line="276" w:lineRule="auto"/>
      </w:pPr>
      <w:r/>
      <w:r>
        <w:rPr>
          <w:rFonts w:ascii="Hiragino Sans GB" w:hAnsi="Hiragino Sans GB" w:eastAsia="Hiragino Sans GB"/>
          <w:color w:val="1F1F1F"/>
          <w:sz w:val="20"/>
        </w:rPr>
        <w:t>主播话术：“每天练多久，要看你的阶段。公开直播里我先给你一个安全的入门方向：时间短一点、动作慢一点、感觉清楚一点。你想跟着完整节奏练，就不要只靠记住一个动作，后面会有课程和跟练安排。具体课程名称、价格和权益，以主播方最后确认口径为准。现在先别只问买哪个，先判断自己到底是不会练、不会坚持，还是需要有人纠正。”</w:t>
      </w:r>
    </w:p>
    <w:p>
      <w:pPr>
        <w:spacing w:before="0" w:after="40" w:line="276" w:lineRule="auto"/>
      </w:pPr>
      <w:r>
        <w:rPr>
          <w:rFonts w:ascii="Hiragino Sans GB" w:hAnsi="Hiragino Sans GB" w:eastAsia="Hiragino Sans GB"/>
          <w:b w:val="0"/>
          <w:color w:val="5D6670"/>
          <w:sz w:val="19"/>
        </w:rPr>
        <w:t>动作：手指轻点三个方向：时间、动作、感觉。</w:t>
      </w:r>
    </w:p>
    <w:p>
      <w:pPr>
        <w:spacing w:before="0" w:after="40" w:line="276" w:lineRule="auto"/>
      </w:pPr>
      <w:r>
        <w:rPr>
          <w:rFonts w:ascii="Hiragino Sans GB" w:hAnsi="Hiragino Sans GB" w:eastAsia="Hiragino Sans GB"/>
          <w:b w:val="0"/>
          <w:color w:val="5D6670"/>
          <w:sz w:val="19"/>
        </w:rPr>
        <w:t>声音和停顿：解释型语气，不催促。</w:t>
      </w:r>
    </w:p>
    <w:p>
      <w:pPr>
        <w:spacing w:before="0" w:after="40" w:line="276" w:lineRule="auto"/>
      </w:pPr>
      <w:r>
        <w:rPr>
          <w:rFonts w:ascii="Hiragino Sans GB" w:hAnsi="Hiragino Sans GB" w:eastAsia="Hiragino Sans GB"/>
          <w:b w:val="0"/>
          <w:color w:val="5D6670"/>
          <w:sz w:val="19"/>
        </w:rPr>
        <w:t>评论区：课程多少钱？新手买哪个？</w:t>
      </w:r>
    </w:p>
    <w:p>
      <w:pPr>
        <w:spacing w:before="0" w:after="100" w:line="276" w:lineRule="auto"/>
      </w:pPr>
      <w:r>
        <w:rPr>
          <w:rFonts w:ascii="Hiragino Sans GB" w:hAnsi="Hiragino Sans GB" w:eastAsia="Hiragino Sans GB"/>
          <w:b w:val="0"/>
          <w:color w:val="5D6670"/>
          <w:sz w:val="19"/>
        </w:rPr>
        <w:t>直播目标：把免费直播和课程承接区分开。</w:t>
      </w:r>
    </w:p>
    <w:p>
      <w:pPr>
        <w:pStyle w:val="Heading3"/>
        <w:keepNext/>
      </w:pPr>
      <w:r>
        <w:rPr>
          <w:rFonts w:ascii="Hiragino Sans GB" w:hAnsi="Hiragino Sans GB" w:eastAsia="Hiragino Sans GB"/>
          <w:b/>
          <w:color w:val="1F1F1F"/>
          <w:sz w:val="23"/>
        </w:rPr>
        <w:t>05:35-06:25</w:t>
      </w:r>
    </w:p>
    <w:p>
      <w:pPr>
        <w:spacing w:before="0" w:after="60" w:line="276" w:lineRule="auto"/>
      </w:pPr>
      <w:r/>
      <w:r>
        <w:rPr>
          <w:rFonts w:ascii="Hiragino Sans GB" w:hAnsi="Hiragino Sans GB" w:eastAsia="Hiragino Sans GB"/>
          <w:color w:val="1F1F1F"/>
          <w:sz w:val="20"/>
        </w:rPr>
        <w:t>主播话术：“问课程的姐妹我先接住：如果你只是第一次听，先跟完今天这组；如果你已经知道自己练不会、不会安排、需要有人带，那就更适合走系统学习。不要一上来只看价格，先看你是不是需要持续跟练和答疑。直播像体验课，先让你知道方向；系统学习解决的是顺序、节奏、回看和细节调整。你如果已经拍了工具但不会练，更要把学习路径弄清楚。”</w:t>
      </w:r>
    </w:p>
    <w:p>
      <w:pPr>
        <w:spacing w:before="0" w:after="40" w:line="276" w:lineRule="auto"/>
      </w:pPr>
      <w:r>
        <w:rPr>
          <w:rFonts w:ascii="Hiragino Sans GB" w:hAnsi="Hiragino Sans GB" w:eastAsia="Hiragino Sans GB"/>
          <w:b w:val="0"/>
          <w:color w:val="5D6670"/>
          <w:sz w:val="19"/>
        </w:rPr>
        <w:t>动作：身体微前倾，左手轻托，右手做分层手势。</w:t>
      </w:r>
    </w:p>
    <w:p>
      <w:pPr>
        <w:spacing w:before="0" w:after="40" w:line="276" w:lineRule="auto"/>
      </w:pPr>
      <w:r>
        <w:rPr>
          <w:rFonts w:ascii="Hiragino Sans GB" w:hAnsi="Hiragino Sans GB" w:eastAsia="Hiragino Sans GB"/>
          <w:b w:val="0"/>
          <w:color w:val="5D6670"/>
          <w:sz w:val="19"/>
        </w:rPr>
        <w:t>声音和停顿：理性、温和，有推动力。</w:t>
      </w:r>
    </w:p>
    <w:p>
      <w:pPr>
        <w:spacing w:before="0" w:after="40" w:line="276" w:lineRule="auto"/>
      </w:pPr>
      <w:r>
        <w:rPr>
          <w:rFonts w:ascii="Hiragino Sans GB" w:hAnsi="Hiragino Sans GB" w:eastAsia="Hiragino Sans GB"/>
          <w:b w:val="0"/>
          <w:color w:val="5D6670"/>
          <w:sz w:val="19"/>
        </w:rPr>
        <w:t>评论区：太贵了，想再看看</w:t>
      </w:r>
    </w:p>
    <w:p>
      <w:pPr>
        <w:spacing w:before="0" w:after="100" w:line="276" w:lineRule="auto"/>
      </w:pPr>
      <w:r>
        <w:rPr>
          <w:rFonts w:ascii="Hiragino Sans GB" w:hAnsi="Hiragino Sans GB" w:eastAsia="Hiragino Sans GB"/>
          <w:b w:val="0"/>
          <w:color w:val="5D6670"/>
          <w:sz w:val="19"/>
        </w:rPr>
        <w:t>直播目标：处理中度价格异议。</w:t>
      </w:r>
    </w:p>
    <w:p>
      <w:pPr>
        <w:pStyle w:val="Heading3"/>
        <w:keepNext/>
      </w:pPr>
      <w:r>
        <w:rPr>
          <w:rFonts w:ascii="Hiragino Sans GB" w:hAnsi="Hiragino Sans GB" w:eastAsia="Hiragino Sans GB"/>
          <w:b/>
          <w:color w:val="1F1F1F"/>
          <w:sz w:val="23"/>
        </w:rPr>
        <w:t>06:25-07:25</w:t>
      </w:r>
    </w:p>
    <w:p>
      <w:pPr>
        <w:spacing w:before="0" w:after="60" w:line="276" w:lineRule="auto"/>
      </w:pPr>
      <w:r/>
      <w:r>
        <w:rPr>
          <w:rFonts w:ascii="Hiragino Sans GB" w:hAnsi="Hiragino Sans GB" w:eastAsia="Hiragino Sans GB"/>
          <w:color w:val="1F1F1F"/>
          <w:sz w:val="20"/>
        </w:rPr>
        <w:t>主播话术：“想再看看完全可以，我不会逼你。你先判断三个问题：你是不是长期找不到发力？是不是买过工具但不会练？是不是每次练两天就停？如果是，那你需要的不是冲动下单，是一套能跟下去的路径。你想清楚再决定。真的不确定，就先把今天这一轮跟完，把动作感觉和风险边界听明白，这样你做决定也更稳。”</w:t>
      </w:r>
    </w:p>
    <w:p>
      <w:pPr>
        <w:spacing w:before="0" w:after="40" w:line="276" w:lineRule="auto"/>
      </w:pPr>
      <w:r>
        <w:rPr>
          <w:rFonts w:ascii="Hiragino Sans GB" w:hAnsi="Hiragino Sans GB" w:eastAsia="Hiragino Sans GB"/>
          <w:b w:val="0"/>
          <w:color w:val="5D6670"/>
          <w:sz w:val="19"/>
        </w:rPr>
        <w:t>动作：手势从一、二、三依次展开，最后手掌向外表示不强推。</w:t>
      </w:r>
    </w:p>
    <w:p>
      <w:pPr>
        <w:spacing w:before="0" w:after="40" w:line="276" w:lineRule="auto"/>
      </w:pPr>
      <w:r>
        <w:rPr>
          <w:rFonts w:ascii="Hiragino Sans GB" w:hAnsi="Hiragino Sans GB" w:eastAsia="Hiragino Sans GB"/>
          <w:b w:val="0"/>
          <w:color w:val="5D6670"/>
          <w:sz w:val="19"/>
        </w:rPr>
        <w:t>声音和停顿：承接异议，不攻击用户。</w:t>
      </w:r>
    </w:p>
    <w:p>
      <w:pPr>
        <w:spacing w:before="0" w:after="40" w:line="276" w:lineRule="auto"/>
      </w:pPr>
      <w:r>
        <w:rPr>
          <w:rFonts w:ascii="Hiragino Sans GB" w:hAnsi="Hiragino Sans GB" w:eastAsia="Hiragino Sans GB"/>
          <w:b w:val="0"/>
          <w:color w:val="5D6670"/>
          <w:sz w:val="19"/>
        </w:rPr>
        <w:t>评论区：我产后有不舒服，可以直接练吗？</w:t>
      </w:r>
    </w:p>
    <w:p>
      <w:pPr>
        <w:spacing w:before="0" w:after="100" w:line="276" w:lineRule="auto"/>
      </w:pPr>
      <w:r>
        <w:rPr>
          <w:rFonts w:ascii="Hiragino Sans GB" w:hAnsi="Hiragino Sans GB" w:eastAsia="Hiragino Sans GB"/>
          <w:b w:val="0"/>
          <w:color w:val="5D6670"/>
          <w:sz w:val="19"/>
        </w:rPr>
        <w:t>直播目标：给出停止促单条件，转入安全边界。</w:t>
      </w:r>
    </w:p>
    <w:p>
      <w:pPr>
        <w:pStyle w:val="Heading3"/>
        <w:keepNext/>
      </w:pPr>
      <w:r>
        <w:rPr>
          <w:rFonts w:ascii="Hiragino Sans GB" w:hAnsi="Hiragino Sans GB" w:eastAsia="Hiragino Sans GB"/>
          <w:b/>
          <w:color w:val="1F1F1F"/>
          <w:sz w:val="23"/>
        </w:rPr>
        <w:t>07:25-08:30</w:t>
      </w:r>
    </w:p>
    <w:p>
      <w:pPr>
        <w:spacing w:before="0" w:after="60" w:line="276" w:lineRule="auto"/>
      </w:pPr>
      <w:r/>
      <w:r>
        <w:rPr>
          <w:rFonts w:ascii="Hiragino Sans GB" w:hAnsi="Hiragino Sans GB" w:eastAsia="Hiragino Sans GB"/>
          <w:color w:val="1F1F1F"/>
          <w:sz w:val="20"/>
        </w:rPr>
        <w:t>主播话术：“这类问题我先不在公屏里帮你判断。只要涉及明显疼痛、术后、孕期、异常出血、严重下坠，直播里都不做个体判断。你可以先让人工中控记录情况，或者线下找专业人员评估；今天这组动作你先看，不要硬跟。我们直播间讲的是通用训练思路，不替代个体检查。安全永远排在购买和跟练前面。”</w:t>
      </w:r>
    </w:p>
    <w:p>
      <w:pPr>
        <w:spacing w:before="0" w:after="40" w:line="276" w:lineRule="auto"/>
      </w:pPr>
      <w:r>
        <w:rPr>
          <w:rFonts w:ascii="Hiragino Sans GB" w:hAnsi="Hiragino Sans GB" w:eastAsia="Hiragino Sans GB"/>
          <w:b w:val="0"/>
          <w:color w:val="5D6670"/>
          <w:sz w:val="19"/>
        </w:rPr>
        <w:t>动作：表情收稳，手掌向下压，语速放慢。</w:t>
      </w:r>
    </w:p>
    <w:p>
      <w:pPr>
        <w:spacing w:before="0" w:after="40" w:line="276" w:lineRule="auto"/>
      </w:pPr>
      <w:r>
        <w:rPr>
          <w:rFonts w:ascii="Hiragino Sans GB" w:hAnsi="Hiragino Sans GB" w:eastAsia="Hiragino Sans GB"/>
          <w:b w:val="0"/>
          <w:color w:val="5D6670"/>
          <w:sz w:val="19"/>
        </w:rPr>
        <w:t>声音和停顿：严肃、清楚、不制造恐慌。</w:t>
      </w:r>
    </w:p>
    <w:p>
      <w:pPr>
        <w:spacing w:before="0" w:after="40" w:line="276" w:lineRule="auto"/>
      </w:pPr>
      <w:r>
        <w:rPr>
          <w:rFonts w:ascii="Hiragino Sans GB" w:hAnsi="Hiragino Sans GB" w:eastAsia="Hiragino Sans GB"/>
          <w:b w:val="0"/>
          <w:color w:val="5D6670"/>
          <w:sz w:val="19"/>
        </w:rPr>
        <w:t>评论区：那我先不练了；老师讲得很负责</w:t>
      </w:r>
    </w:p>
    <w:p>
      <w:pPr>
        <w:spacing w:before="0" w:after="100" w:line="276" w:lineRule="auto"/>
      </w:pPr>
      <w:r>
        <w:rPr>
          <w:rFonts w:ascii="Hiragino Sans GB" w:hAnsi="Hiragino Sans GB" w:eastAsia="Hiragino Sans GB"/>
          <w:b w:val="0"/>
          <w:color w:val="5D6670"/>
          <w:sz w:val="19"/>
        </w:rPr>
        <w:t>直播目标：高风险转人工，保护主播口径。</w:t>
      </w:r>
    </w:p>
    <w:p>
      <w:pPr>
        <w:pStyle w:val="Heading3"/>
        <w:keepNext/>
      </w:pPr>
      <w:r>
        <w:rPr>
          <w:rFonts w:ascii="Hiragino Sans GB" w:hAnsi="Hiragino Sans GB" w:eastAsia="Hiragino Sans GB"/>
          <w:b/>
          <w:color w:val="1F1F1F"/>
          <w:sz w:val="23"/>
        </w:rPr>
        <w:t>08:30-09:25</w:t>
      </w:r>
    </w:p>
    <w:p>
      <w:pPr>
        <w:spacing w:before="0" w:after="60" w:line="276" w:lineRule="auto"/>
      </w:pPr>
      <w:r/>
      <w:r>
        <w:rPr>
          <w:rFonts w:ascii="Hiragino Sans GB" w:hAnsi="Hiragino Sans GB" w:eastAsia="Hiragino Sans GB"/>
          <w:color w:val="1F1F1F"/>
          <w:sz w:val="20"/>
        </w:rPr>
        <w:t>主播话术：“好，我们回到这组基础动作。没有风险问题的姐妹，跟我再做两次：吸气放松，呼气轻提，肩膀别紧，腰别抢。做完如果有一点点感觉，就在评论区打“有”；没有感觉也没关系，我们下一轮继续拆。刚进来的朋友也能跟上，我马上会从主题再说一遍：先找感觉，再谈系统训练。如果你刚好错过前面，也不用担心，直播就是一轮一轮带你回来；你先听懂今天这一组，下一轮再跟动作。”</w:t>
      </w:r>
    </w:p>
    <w:p>
      <w:pPr>
        <w:spacing w:before="0" w:after="40" w:line="276" w:lineRule="auto"/>
      </w:pPr>
      <w:r>
        <w:rPr>
          <w:rFonts w:ascii="Hiragino Sans GB" w:hAnsi="Hiragino Sans GB" w:eastAsia="Hiragino Sans GB"/>
          <w:b w:val="0"/>
          <w:color w:val="5D6670"/>
          <w:sz w:val="19"/>
        </w:rPr>
        <w:t>动作：回到带练姿态，手势重新放轻。</w:t>
      </w:r>
    </w:p>
    <w:p>
      <w:pPr>
        <w:spacing w:before="0" w:after="40" w:line="276" w:lineRule="auto"/>
      </w:pPr>
      <w:r>
        <w:rPr>
          <w:rFonts w:ascii="Hiragino Sans GB" w:hAnsi="Hiragino Sans GB" w:eastAsia="Hiragino Sans GB"/>
          <w:b w:val="0"/>
          <w:color w:val="5D6670"/>
          <w:sz w:val="19"/>
        </w:rPr>
        <w:t>声音和停顿：重新变温和，带节奏。</w:t>
      </w:r>
    </w:p>
    <w:p>
      <w:pPr>
        <w:spacing w:before="0" w:after="40" w:line="276" w:lineRule="auto"/>
      </w:pPr>
      <w:r>
        <w:rPr>
          <w:rFonts w:ascii="Hiragino Sans GB" w:hAnsi="Hiragino Sans GB" w:eastAsia="Hiragino Sans GB"/>
          <w:b w:val="0"/>
          <w:color w:val="5D6670"/>
          <w:sz w:val="19"/>
        </w:rPr>
        <w:t>评论区：有；没感觉；再讲一遍</w:t>
      </w:r>
    </w:p>
    <w:p>
      <w:pPr>
        <w:spacing w:before="0" w:after="100" w:line="276" w:lineRule="auto"/>
      </w:pPr>
      <w:r>
        <w:rPr>
          <w:rFonts w:ascii="Hiragino Sans GB" w:hAnsi="Hiragino Sans GB" w:eastAsia="Hiragino Sans GB"/>
          <w:b w:val="0"/>
          <w:color w:val="5D6670"/>
          <w:sz w:val="19"/>
        </w:rPr>
        <w:t>直播目标：完成一轮教学闭环，回到下一轮直播。</w:t>
      </w:r>
    </w:p>
    <w:p>
      <w:pPr>
        <w:pStyle w:val="Heading1"/>
        <w:keepNext/>
      </w:pPr>
      <w:r>
        <w:rPr>
          <w:rFonts w:ascii="Hiragino Sans GB" w:hAnsi="Hiragino Sans GB" w:eastAsia="Hiragino Sans GB"/>
          <w:b/>
          <w:color w:val="1F4E79"/>
          <w:sz w:val="32"/>
        </w:rPr>
        <w:t>第五部分：八类具体互动场景</w:t>
      </w:r>
    </w:p>
    <w:p>
      <w:pPr>
        <w:pStyle w:val="Heading2"/>
        <w:keepNext/>
      </w:pPr>
      <w:r>
        <w:rPr>
          <w:rFonts w:ascii="Hiragino Sans GB" w:hAnsi="Hiragino Sans GB" w:eastAsia="Hiragino Sans GB"/>
          <w:b/>
          <w:color w:val="1F4E79"/>
          <w:sz w:val="26"/>
        </w:rPr>
        <w:t>场景一：新用户刚进入</w:t>
      </w:r>
    </w:p>
    <w:p>
      <w:pPr>
        <w:spacing w:before="0" w:after="40" w:line="276" w:lineRule="auto"/>
      </w:pPr>
      <w:r>
        <w:rPr>
          <w:rFonts w:ascii="Hiragino Sans GB" w:hAnsi="Hiragino Sans GB" w:eastAsia="Hiragino Sans GB"/>
          <w:b/>
          <w:color w:val="1F1F1F"/>
          <w:sz w:val="20"/>
        </w:rPr>
        <w:t>用户第一条评论：老师好，第一次来，这是练什么的？</w:t>
      </w:r>
    </w:p>
    <w:p>
      <w:pPr>
        <w:spacing w:before="0" w:after="40" w:line="276" w:lineRule="auto"/>
      </w:pPr>
      <w:r>
        <w:rPr>
          <w:rFonts w:ascii="Hiragino Sans GB" w:hAnsi="Hiragino Sans GB" w:eastAsia="Hiragino Sans GB"/>
          <w:b w:val="0"/>
          <w:color w:val="1F1F1F"/>
          <w:sz w:val="20"/>
        </w:rPr>
        <w:t>主播第一轮回应：“欢迎你，先别急着跟动作。这个直播间先帮你找到盆底和核心发力的基础感觉，零基础也能听懂。”</w:t>
      </w:r>
    </w:p>
    <w:p>
      <w:pPr>
        <w:spacing w:before="0" w:after="40" w:line="276" w:lineRule="auto"/>
      </w:pPr>
      <w:r>
        <w:rPr>
          <w:rFonts w:ascii="Hiragino Sans GB" w:hAnsi="Hiragino Sans GB" w:eastAsia="Hiragino Sans GB"/>
          <w:b/>
          <w:color w:val="1F1F1F"/>
          <w:sz w:val="20"/>
        </w:rPr>
        <w:t>用户第二条评论：我完全没基础，怕听不懂。</w:t>
      </w:r>
    </w:p>
    <w:p>
      <w:pPr>
        <w:spacing w:before="0" w:after="40" w:line="276" w:lineRule="auto"/>
      </w:pPr>
      <w:r>
        <w:rPr>
          <w:rFonts w:ascii="Hiragino Sans GB" w:hAnsi="Hiragino Sans GB" w:eastAsia="Hiragino Sans GB"/>
          <w:b w:val="0"/>
          <w:color w:val="1F1F1F"/>
          <w:sz w:val="20"/>
        </w:rPr>
        <w:t>主播第二轮回应：“没关系，今天先做最小动作，你只要知道什么时候放松、什么时候轻轻上提就够了。后面不懂的地方我会拆开讲。”</w:t>
      </w:r>
    </w:p>
    <w:p>
      <w:pPr>
        <w:spacing w:before="0" w:after="40" w:line="276" w:lineRule="auto"/>
      </w:pPr>
      <w:r>
        <w:rPr>
          <w:rFonts w:ascii="Hiragino Sans GB" w:hAnsi="Hiragino Sans GB" w:eastAsia="Hiragino Sans GB"/>
          <w:b w:val="0"/>
          <w:color w:val="5D6670"/>
          <w:sz w:val="19"/>
        </w:rPr>
        <w:t>动作与语气：看镜头微笑，右手轻轻招呼，随后把手放到腹前示意发力位置。 亲切，中速，先安抚再进入教学。</w:t>
      </w:r>
    </w:p>
    <w:p>
      <w:pPr>
        <w:spacing w:before="0" w:after="40" w:line="276" w:lineRule="auto"/>
      </w:pPr>
      <w:r>
        <w:rPr>
          <w:rFonts w:ascii="Hiragino Sans GB" w:hAnsi="Hiragino Sans GB" w:eastAsia="Hiragino Sans GB"/>
          <w:b w:val="0"/>
          <w:color w:val="5D6670"/>
          <w:sz w:val="19"/>
        </w:rPr>
        <w:t>课程或成交承接：暂不促单，只提醒先关注，避免新用户流失。</w:t>
      </w:r>
    </w:p>
    <w:p>
      <w:pPr>
        <w:spacing w:before="0" w:after="120" w:line="276" w:lineRule="auto"/>
      </w:pPr>
      <w:r>
        <w:rPr>
          <w:rFonts w:ascii="Hiragino Sans GB" w:hAnsi="Hiragino Sans GB" w:eastAsia="Hiragino Sans GB"/>
          <w:b w:val="0"/>
          <w:color w:val="5D6670"/>
          <w:sz w:val="19"/>
        </w:rPr>
        <w:t>边界：若对方立刻说疼痛或术后，停止跟练建议，转人工。</w:t>
      </w:r>
    </w:p>
    <w:p>
      <w:pPr>
        <w:pStyle w:val="Heading2"/>
        <w:keepNext/>
      </w:pPr>
      <w:r>
        <w:rPr>
          <w:rFonts w:ascii="Hiragino Sans GB" w:hAnsi="Hiragino Sans GB" w:eastAsia="Hiragino Sans GB"/>
          <w:b/>
          <w:color w:val="1F4E79"/>
          <w:sz w:val="26"/>
        </w:rPr>
        <w:t>场景二：找不到发力感</w:t>
      </w:r>
    </w:p>
    <w:p>
      <w:pPr>
        <w:spacing w:before="0" w:after="40" w:line="276" w:lineRule="auto"/>
      </w:pPr>
      <w:r>
        <w:rPr>
          <w:rFonts w:ascii="Hiragino Sans GB" w:hAnsi="Hiragino Sans GB" w:eastAsia="Hiragino Sans GB"/>
          <w:b/>
          <w:color w:val="1F1F1F"/>
          <w:sz w:val="20"/>
        </w:rPr>
        <w:t>用户第一条评论：老师，我怎么练都找不到感觉。</w:t>
      </w:r>
    </w:p>
    <w:p>
      <w:pPr>
        <w:spacing w:before="0" w:after="40" w:line="276" w:lineRule="auto"/>
      </w:pPr>
      <w:r>
        <w:rPr>
          <w:rFonts w:ascii="Hiragino Sans GB" w:hAnsi="Hiragino Sans GB" w:eastAsia="Hiragino Sans GB"/>
          <w:b w:val="0"/>
          <w:color w:val="1F1F1F"/>
          <w:sz w:val="20"/>
        </w:rPr>
        <w:t>主播第一轮回应：“你先别急，这个问题特别常见。你告诉我，你是完全没感觉，还是一用力就变成腰酸？”</w:t>
      </w:r>
    </w:p>
    <w:p>
      <w:pPr>
        <w:spacing w:before="0" w:after="40" w:line="276" w:lineRule="auto"/>
      </w:pPr>
      <w:r>
        <w:rPr>
          <w:rFonts w:ascii="Hiragino Sans GB" w:hAnsi="Hiragino Sans GB" w:eastAsia="Hiragino Sans GB"/>
          <w:b/>
          <w:color w:val="1F1F1F"/>
          <w:sz w:val="20"/>
        </w:rPr>
        <w:t>用户第二条评论：一用力腰就酸。</w:t>
      </w:r>
    </w:p>
    <w:p>
      <w:pPr>
        <w:spacing w:before="0" w:after="40" w:line="276" w:lineRule="auto"/>
      </w:pPr>
      <w:r>
        <w:rPr>
          <w:rFonts w:ascii="Hiragino Sans GB" w:hAnsi="Hiragino Sans GB" w:eastAsia="Hiragino Sans GB"/>
          <w:b w:val="0"/>
          <w:color w:val="1F1F1F"/>
          <w:sz w:val="20"/>
        </w:rPr>
        <w:t>主播第二轮回应：“那你先把力量降下来，别硬夹。呼气时只做三分力，腰不要往前顶，做完马上放松。你先追求能控制，不追求做得猛。”</w:t>
      </w:r>
    </w:p>
    <w:p>
      <w:pPr>
        <w:spacing w:before="0" w:after="40" w:line="276" w:lineRule="auto"/>
      </w:pPr>
      <w:r>
        <w:rPr>
          <w:rFonts w:ascii="Hiragino Sans GB" w:hAnsi="Hiragino Sans GB" w:eastAsia="Hiragino Sans GB"/>
          <w:b w:val="0"/>
          <w:color w:val="5D6670"/>
          <w:sz w:val="19"/>
        </w:rPr>
        <w:t>动作与语气：身体微前倾，手掌向下压表示降力度，再用指尖做轻提动作。 认真、慢一点，重点句加重。</w:t>
      </w:r>
    </w:p>
    <w:p>
      <w:pPr>
        <w:spacing w:before="0" w:after="40" w:line="276" w:lineRule="auto"/>
      </w:pPr>
      <w:r>
        <w:rPr>
          <w:rFonts w:ascii="Hiragino Sans GB" w:hAnsi="Hiragino Sans GB" w:eastAsia="Hiragino Sans GB"/>
          <w:b w:val="0"/>
          <w:color w:val="5D6670"/>
          <w:sz w:val="19"/>
        </w:rPr>
        <w:t>课程或成交承接：解释系统训练会分阶段拆动作，适合长期找不到感觉的人。</w:t>
      </w:r>
    </w:p>
    <w:p>
      <w:pPr>
        <w:spacing w:before="0" w:after="120" w:line="276" w:lineRule="auto"/>
      </w:pPr>
      <w:r>
        <w:rPr>
          <w:rFonts w:ascii="Hiragino Sans GB" w:hAnsi="Hiragino Sans GB" w:eastAsia="Hiragino Sans GB"/>
          <w:b w:val="0"/>
          <w:color w:val="5D6670"/>
          <w:sz w:val="19"/>
        </w:rPr>
        <w:t>边界：持续疼痛、麻木、术后恢复等情况转人工。</w:t>
      </w:r>
    </w:p>
    <w:p>
      <w:pPr>
        <w:pStyle w:val="Heading2"/>
        <w:keepNext/>
      </w:pPr>
      <w:r>
        <w:rPr>
          <w:rFonts w:ascii="Hiragino Sans GB" w:hAnsi="Hiragino Sans GB" w:eastAsia="Hiragino Sans GB"/>
          <w:b/>
          <w:color w:val="1F4E79"/>
          <w:sz w:val="26"/>
        </w:rPr>
        <w:t>场景三：动作太难、坚持不住</w:t>
      </w:r>
    </w:p>
    <w:p>
      <w:pPr>
        <w:spacing w:before="0" w:after="40" w:line="276" w:lineRule="auto"/>
      </w:pPr>
      <w:r>
        <w:rPr>
          <w:rFonts w:ascii="Hiragino Sans GB" w:hAnsi="Hiragino Sans GB" w:eastAsia="Hiragino Sans GB"/>
          <w:b/>
          <w:color w:val="1F1F1F"/>
          <w:sz w:val="20"/>
        </w:rPr>
        <w:t>用户第一条评论：太难了，我坚持不住。</w:t>
      </w:r>
    </w:p>
    <w:p>
      <w:pPr>
        <w:spacing w:before="0" w:after="40" w:line="276" w:lineRule="auto"/>
      </w:pPr>
      <w:r>
        <w:rPr>
          <w:rFonts w:ascii="Hiragino Sans GB" w:hAnsi="Hiragino Sans GB" w:eastAsia="Hiragino Sans GB"/>
          <w:b w:val="0"/>
          <w:color w:val="1F1F1F"/>
          <w:sz w:val="20"/>
        </w:rPr>
        <w:t>主播第一轮回应：“坚持不住不丢人，说明现在强度对你来说偏高。我们先把时间缩短，动作做小一点。”</w:t>
      </w:r>
    </w:p>
    <w:p>
      <w:pPr>
        <w:spacing w:before="0" w:after="40" w:line="276" w:lineRule="auto"/>
      </w:pPr>
      <w:r>
        <w:rPr>
          <w:rFonts w:ascii="Hiragino Sans GB" w:hAnsi="Hiragino Sans GB" w:eastAsia="Hiragino Sans GB"/>
          <w:b/>
          <w:color w:val="1F1F1F"/>
          <w:sz w:val="20"/>
        </w:rPr>
        <w:t>用户第二条评论：那我是不是不适合练？</w:t>
      </w:r>
    </w:p>
    <w:p>
      <w:pPr>
        <w:spacing w:before="0" w:after="40" w:line="276" w:lineRule="auto"/>
      </w:pPr>
      <w:r>
        <w:rPr>
          <w:rFonts w:ascii="Hiragino Sans GB" w:hAnsi="Hiragino Sans GB" w:eastAsia="Hiragino Sans GB"/>
          <w:b w:val="0"/>
          <w:color w:val="1F1F1F"/>
          <w:sz w:val="20"/>
        </w:rPr>
        <w:t>主播第二轮回应：“不是不适合，是现在不适合硬上难度。你先做低强度版本，找到稳定感以后再进阶。”</w:t>
      </w:r>
    </w:p>
    <w:p>
      <w:pPr>
        <w:spacing w:before="0" w:after="40" w:line="276" w:lineRule="auto"/>
      </w:pPr>
      <w:r>
        <w:rPr>
          <w:rFonts w:ascii="Hiragino Sans GB" w:hAnsi="Hiragino Sans GB" w:eastAsia="Hiragino Sans GB"/>
          <w:b w:val="0"/>
          <w:color w:val="5D6670"/>
          <w:sz w:val="19"/>
        </w:rPr>
        <w:t>动作与语气：双手向下按，示意降难度；再做小幅度示范。 鼓励但不夸张，不讨好。</w:t>
      </w:r>
    </w:p>
    <w:p>
      <w:pPr>
        <w:spacing w:before="0" w:after="40" w:line="276" w:lineRule="auto"/>
      </w:pPr>
      <w:r>
        <w:rPr>
          <w:rFonts w:ascii="Hiragino Sans GB" w:hAnsi="Hiragino Sans GB" w:eastAsia="Hiragino Sans GB"/>
          <w:b w:val="0"/>
          <w:color w:val="5D6670"/>
          <w:sz w:val="19"/>
        </w:rPr>
        <w:t>课程或成交承接：说明系统课程会按阶段安排强度。</w:t>
      </w:r>
    </w:p>
    <w:p>
      <w:pPr>
        <w:spacing w:before="0" w:after="120" w:line="276" w:lineRule="auto"/>
      </w:pPr>
      <w:r>
        <w:rPr>
          <w:rFonts w:ascii="Hiragino Sans GB" w:hAnsi="Hiragino Sans GB" w:eastAsia="Hiragino Sans GB"/>
          <w:b w:val="0"/>
          <w:color w:val="5D6670"/>
          <w:sz w:val="19"/>
        </w:rPr>
        <w:t>边界：出现疼痛或明显不适时停止动作。</w:t>
      </w:r>
    </w:p>
    <w:p>
      <w:pPr>
        <w:pStyle w:val="Heading2"/>
        <w:keepNext/>
      </w:pPr>
      <w:r>
        <w:rPr>
          <w:rFonts w:ascii="Hiragino Sans GB" w:hAnsi="Hiragino Sans GB" w:eastAsia="Hiragino Sans GB"/>
          <w:b/>
          <w:color w:val="1F4E79"/>
          <w:sz w:val="26"/>
        </w:rPr>
        <w:t>场景四：询问课程和价格</w:t>
      </w:r>
    </w:p>
    <w:p>
      <w:pPr>
        <w:spacing w:before="0" w:after="40" w:line="276" w:lineRule="auto"/>
      </w:pPr>
      <w:r>
        <w:rPr>
          <w:rFonts w:ascii="Hiragino Sans GB" w:hAnsi="Hiragino Sans GB" w:eastAsia="Hiragino Sans GB"/>
          <w:b/>
          <w:color w:val="1F1F1F"/>
          <w:sz w:val="20"/>
        </w:rPr>
        <w:t>用户第一条评论：课程多少钱？新手应该买哪个？</w:t>
      </w:r>
    </w:p>
    <w:p>
      <w:pPr>
        <w:spacing w:before="0" w:after="40" w:line="276" w:lineRule="auto"/>
      </w:pPr>
      <w:r>
        <w:rPr>
          <w:rFonts w:ascii="Hiragino Sans GB" w:hAnsi="Hiragino Sans GB" w:eastAsia="Hiragino Sans GB"/>
          <w:b w:val="0"/>
          <w:color w:val="1F1F1F"/>
          <w:sz w:val="20"/>
        </w:rPr>
        <w:t>主播第一轮回应：“我先不只报价格。你先告诉我，你是想先入门找感觉，还是已经明确想系统跟练？这两个承接不一样。”</w:t>
      </w:r>
    </w:p>
    <w:p>
      <w:pPr>
        <w:spacing w:before="0" w:after="40" w:line="276" w:lineRule="auto"/>
      </w:pPr>
      <w:r>
        <w:rPr>
          <w:rFonts w:ascii="Hiragino Sans GB" w:hAnsi="Hiragino Sans GB" w:eastAsia="Hiragino Sans GB"/>
          <w:b/>
          <w:color w:val="1F1F1F"/>
          <w:sz w:val="20"/>
        </w:rPr>
        <w:t>用户第二条评论：我已经拍了球，但不会练。</w:t>
      </w:r>
    </w:p>
    <w:p>
      <w:pPr>
        <w:spacing w:before="0" w:after="40" w:line="276" w:lineRule="auto"/>
      </w:pPr>
      <w:r>
        <w:rPr>
          <w:rFonts w:ascii="Hiragino Sans GB" w:hAnsi="Hiragino Sans GB" w:eastAsia="Hiragino Sans GB"/>
          <w:b w:val="0"/>
          <w:color w:val="1F1F1F"/>
          <w:sz w:val="20"/>
        </w:rPr>
        <w:t>主播第二轮回应：“那你重点不是再买一个工具，而是把跟练顺序和动作细节补上。具体课程名称、价格和权益按主播方最终确认口径走，直播里先把学习路径讲清楚。”</w:t>
      </w:r>
    </w:p>
    <w:p>
      <w:pPr>
        <w:spacing w:before="0" w:after="40" w:line="276" w:lineRule="auto"/>
      </w:pPr>
      <w:r>
        <w:rPr>
          <w:rFonts w:ascii="Hiragino Sans GB" w:hAnsi="Hiragino Sans GB" w:eastAsia="Hiragino Sans GB"/>
          <w:b w:val="0"/>
          <w:color w:val="5D6670"/>
          <w:sz w:val="19"/>
        </w:rPr>
        <w:t>动作与语气：先抬手示意稍等，再用两段手势区分“工具”和“训练”。 解释型，不急着卖。</w:t>
      </w:r>
    </w:p>
    <w:p>
      <w:pPr>
        <w:spacing w:before="0" w:after="40" w:line="276" w:lineRule="auto"/>
      </w:pPr>
      <w:r>
        <w:rPr>
          <w:rFonts w:ascii="Hiragino Sans GB" w:hAnsi="Hiragino Sans GB" w:eastAsia="Hiragino Sans GB"/>
          <w:b w:val="0"/>
          <w:color w:val="5D6670"/>
          <w:sz w:val="19"/>
        </w:rPr>
        <w:t>课程或成交承接：从用户已有购买行为过渡到跟练和答疑。</w:t>
      </w:r>
    </w:p>
    <w:p>
      <w:pPr>
        <w:spacing w:before="0" w:after="120" w:line="276" w:lineRule="auto"/>
      </w:pPr>
      <w:r>
        <w:rPr>
          <w:rFonts w:ascii="Hiragino Sans GB" w:hAnsi="Hiragino Sans GB" w:eastAsia="Hiragino Sans GB"/>
          <w:b w:val="0"/>
          <w:color w:val="5D6670"/>
          <w:sz w:val="19"/>
        </w:rPr>
        <w:t>边界：价格、赠品、名额、回放周期未确认时不写死。</w:t>
      </w:r>
    </w:p>
    <w:p>
      <w:pPr>
        <w:pStyle w:val="Heading2"/>
        <w:keepNext/>
      </w:pPr>
      <w:r>
        <w:rPr>
          <w:rFonts w:ascii="Hiragino Sans GB" w:hAnsi="Hiragino Sans GB" w:eastAsia="Hiragino Sans GB"/>
          <w:b/>
          <w:color w:val="1F4E79"/>
          <w:sz w:val="26"/>
        </w:rPr>
        <w:t>场景五：觉得太贵、想再考虑</w:t>
      </w:r>
    </w:p>
    <w:p>
      <w:pPr>
        <w:spacing w:before="0" w:after="40" w:line="276" w:lineRule="auto"/>
      </w:pPr>
      <w:r>
        <w:rPr>
          <w:rFonts w:ascii="Hiragino Sans GB" w:hAnsi="Hiragino Sans GB" w:eastAsia="Hiragino Sans GB"/>
          <w:b/>
          <w:color w:val="1F1F1F"/>
          <w:sz w:val="20"/>
        </w:rPr>
        <w:t>用户第一条评论：感觉有点贵，我再考虑一下。</w:t>
      </w:r>
    </w:p>
    <w:p>
      <w:pPr>
        <w:spacing w:before="0" w:after="40" w:line="276" w:lineRule="auto"/>
      </w:pPr>
      <w:r>
        <w:rPr>
          <w:rFonts w:ascii="Hiragino Sans GB" w:hAnsi="Hiragino Sans GB" w:eastAsia="Hiragino Sans GB"/>
          <w:b w:val="0"/>
          <w:color w:val="1F1F1F"/>
          <w:sz w:val="20"/>
        </w:rPr>
        <w:t>主播第一轮回应：“可以考虑，我不会因为你没立刻决定就否定你。你先想清楚自己是偶尔看看，还是确实需要有人带着练。”</w:t>
      </w:r>
    </w:p>
    <w:p>
      <w:pPr>
        <w:spacing w:before="0" w:after="40" w:line="276" w:lineRule="auto"/>
      </w:pPr>
      <w:r>
        <w:rPr>
          <w:rFonts w:ascii="Hiragino Sans GB" w:hAnsi="Hiragino Sans GB" w:eastAsia="Hiragino Sans GB"/>
          <w:b/>
          <w:color w:val="1F1F1F"/>
          <w:sz w:val="20"/>
        </w:rPr>
        <w:t>用户第二条评论：我主要怕买了也坚持不了。</w:t>
      </w:r>
    </w:p>
    <w:p>
      <w:pPr>
        <w:spacing w:before="0" w:after="40" w:line="276" w:lineRule="auto"/>
      </w:pPr>
      <w:r>
        <w:rPr>
          <w:rFonts w:ascii="Hiragino Sans GB" w:hAnsi="Hiragino Sans GB" w:eastAsia="Hiragino Sans GB"/>
          <w:b w:val="0"/>
          <w:color w:val="1F1F1F"/>
          <w:sz w:val="20"/>
        </w:rPr>
        <w:t>主播第二轮回应：“这个顾虑很真实。那你更应该看课程有没有跟练节奏、提醒和答疑，而不是只看单次价格。如果现在还没想清楚，就先跟完今天这轮。”</w:t>
      </w:r>
    </w:p>
    <w:p>
      <w:pPr>
        <w:spacing w:before="0" w:after="40" w:line="276" w:lineRule="auto"/>
      </w:pPr>
      <w:r>
        <w:rPr>
          <w:rFonts w:ascii="Hiragino Sans GB" w:hAnsi="Hiragino Sans GB" w:eastAsia="Hiragino Sans GB"/>
          <w:b w:val="0"/>
          <w:color w:val="5D6670"/>
          <w:sz w:val="19"/>
        </w:rPr>
        <w:t>动作与语气：手掌向外表示不强压，随后指向屏幕下方动作入口。 平稳、尊重，不制造焦虑。</w:t>
      </w:r>
    </w:p>
    <w:p>
      <w:pPr>
        <w:spacing w:before="0" w:after="40" w:line="276" w:lineRule="auto"/>
      </w:pPr>
      <w:r>
        <w:rPr>
          <w:rFonts w:ascii="Hiragino Sans GB" w:hAnsi="Hiragino Sans GB" w:eastAsia="Hiragino Sans GB"/>
          <w:b w:val="0"/>
          <w:color w:val="5D6670"/>
          <w:sz w:val="19"/>
        </w:rPr>
        <w:t>课程或成交承接：二级促单，解释价值，不强迫成交。</w:t>
      </w:r>
    </w:p>
    <w:p>
      <w:pPr>
        <w:spacing w:before="0" w:after="120" w:line="276" w:lineRule="auto"/>
      </w:pPr>
      <w:r>
        <w:rPr>
          <w:rFonts w:ascii="Hiragino Sans GB" w:hAnsi="Hiragino Sans GB" w:eastAsia="Hiragino Sans GB"/>
          <w:b w:val="0"/>
          <w:color w:val="5D6670"/>
          <w:sz w:val="19"/>
        </w:rPr>
        <w:t>边界：用户连续表达拒绝、质疑或经济压力时停止追单。</w:t>
      </w:r>
    </w:p>
    <w:p>
      <w:pPr>
        <w:pStyle w:val="Heading2"/>
        <w:keepNext/>
      </w:pPr>
      <w:r>
        <w:rPr>
          <w:rFonts w:ascii="Hiragino Sans GB" w:hAnsi="Hiragino Sans GB" w:eastAsia="Hiragino Sans GB"/>
          <w:b/>
          <w:color w:val="1F4E79"/>
          <w:sz w:val="26"/>
        </w:rPr>
        <w:t>场景六：疼痛、术后或明显身体风险</w:t>
      </w:r>
    </w:p>
    <w:p>
      <w:pPr>
        <w:spacing w:before="0" w:after="40" w:line="276" w:lineRule="auto"/>
      </w:pPr>
      <w:r>
        <w:rPr>
          <w:rFonts w:ascii="Hiragino Sans GB" w:hAnsi="Hiragino Sans GB" w:eastAsia="Hiragino Sans GB"/>
          <w:b/>
          <w:color w:val="1F1F1F"/>
          <w:sz w:val="20"/>
        </w:rPr>
        <w:t>用户第一条评论：我术后不久，可以跟着练吗？</w:t>
      </w:r>
    </w:p>
    <w:p>
      <w:pPr>
        <w:spacing w:before="0" w:after="40" w:line="276" w:lineRule="auto"/>
      </w:pPr>
      <w:r>
        <w:rPr>
          <w:rFonts w:ascii="Hiragino Sans GB" w:hAnsi="Hiragino Sans GB" w:eastAsia="Hiragino Sans GB"/>
          <w:b w:val="0"/>
          <w:color w:val="1F1F1F"/>
          <w:sz w:val="20"/>
        </w:rPr>
        <w:t>主播第一轮回应：“这类问题我不在公屏里直接判断。术后、孕期、明显疼痛、异常出血或严重下坠，都要先做安全确认。”</w:t>
      </w:r>
    </w:p>
    <w:p>
      <w:pPr>
        <w:spacing w:before="0" w:after="40" w:line="276" w:lineRule="auto"/>
      </w:pPr>
      <w:r>
        <w:rPr>
          <w:rFonts w:ascii="Hiragino Sans GB" w:hAnsi="Hiragino Sans GB" w:eastAsia="Hiragino Sans GB"/>
          <w:b/>
          <w:color w:val="1F1F1F"/>
          <w:sz w:val="20"/>
        </w:rPr>
        <w:t>用户第二条评论：那我现在能先试一下轻一点的吗？</w:t>
      </w:r>
    </w:p>
    <w:p>
      <w:pPr>
        <w:spacing w:before="0" w:after="40" w:line="276" w:lineRule="auto"/>
      </w:pPr>
      <w:r>
        <w:rPr>
          <w:rFonts w:ascii="Hiragino Sans GB" w:hAnsi="Hiragino Sans GB" w:eastAsia="Hiragino Sans GB"/>
          <w:b w:val="0"/>
          <w:color w:val="1F1F1F"/>
          <w:sz w:val="20"/>
        </w:rPr>
        <w:t>主播第二轮回应：“我建议你今天先看，不要硬跟。让人工中控先记录你的情况，必要时让专业人员判断后再决定。”</w:t>
      </w:r>
    </w:p>
    <w:p>
      <w:pPr>
        <w:spacing w:before="0" w:after="40" w:line="276" w:lineRule="auto"/>
      </w:pPr>
      <w:r>
        <w:rPr>
          <w:rFonts w:ascii="Hiragino Sans GB" w:hAnsi="Hiragino Sans GB" w:eastAsia="Hiragino Sans GB"/>
          <w:b w:val="0"/>
          <w:color w:val="5D6670"/>
          <w:sz w:val="19"/>
        </w:rPr>
        <w:t>动作与语气：表情收稳，停止示范动作，手掌向下压表示暂停。 严肃、慢速、边界清楚。</w:t>
      </w:r>
    </w:p>
    <w:p>
      <w:pPr>
        <w:spacing w:before="0" w:after="40" w:line="276" w:lineRule="auto"/>
      </w:pPr>
      <w:r>
        <w:rPr>
          <w:rFonts w:ascii="Hiragino Sans GB" w:hAnsi="Hiragino Sans GB" w:eastAsia="Hiragino Sans GB"/>
          <w:b w:val="0"/>
          <w:color w:val="5D6670"/>
          <w:sz w:val="19"/>
        </w:rPr>
        <w:t>课程或成交承接：不促单，不引导购买。</w:t>
      </w:r>
    </w:p>
    <w:p>
      <w:pPr>
        <w:spacing w:before="0" w:after="120" w:line="276" w:lineRule="auto"/>
      </w:pPr>
      <w:r>
        <w:rPr>
          <w:rFonts w:ascii="Hiragino Sans GB" w:hAnsi="Hiragino Sans GB" w:eastAsia="Hiragino Sans GB"/>
          <w:b w:val="0"/>
          <w:color w:val="5D6670"/>
          <w:sz w:val="19"/>
        </w:rPr>
        <w:t>边界：必须转人工，不做诊断，不承诺恢复。</w:t>
      </w:r>
    </w:p>
    <w:p>
      <w:pPr>
        <w:pStyle w:val="Heading2"/>
        <w:keepNext/>
      </w:pPr>
      <w:r>
        <w:rPr>
          <w:rFonts w:ascii="Hiragino Sans GB" w:hAnsi="Hiragino Sans GB" w:eastAsia="Hiragino Sans GB"/>
          <w:b/>
          <w:color w:val="1F4E79"/>
          <w:sz w:val="26"/>
        </w:rPr>
        <w:t>场景七：质疑效果或以前练过没用</w:t>
      </w:r>
    </w:p>
    <w:p>
      <w:pPr>
        <w:spacing w:before="0" w:after="40" w:line="276" w:lineRule="auto"/>
      </w:pPr>
      <w:r>
        <w:rPr>
          <w:rFonts w:ascii="Hiragino Sans GB" w:hAnsi="Hiragino Sans GB" w:eastAsia="Hiragino Sans GB"/>
          <w:b/>
          <w:color w:val="1F1F1F"/>
          <w:sz w:val="20"/>
        </w:rPr>
        <w:t>用户第一条评论：我以前练过，感觉没什么用。</w:t>
      </w:r>
    </w:p>
    <w:p>
      <w:pPr>
        <w:spacing w:before="0" w:after="40" w:line="276" w:lineRule="auto"/>
      </w:pPr>
      <w:r>
        <w:rPr>
          <w:rFonts w:ascii="Hiragino Sans GB" w:hAnsi="Hiragino Sans GB" w:eastAsia="Hiragino Sans GB"/>
          <w:b w:val="0"/>
          <w:color w:val="1F1F1F"/>
          <w:sz w:val="20"/>
        </w:rPr>
        <w:t>主播第一轮回应：“先别急着否定自己。你以前练的是不是只跟动作，没有人帮你判断发力是不是对？”</w:t>
      </w:r>
    </w:p>
    <w:p>
      <w:pPr>
        <w:spacing w:before="0" w:after="40" w:line="276" w:lineRule="auto"/>
      </w:pPr>
      <w:r>
        <w:rPr>
          <w:rFonts w:ascii="Hiragino Sans GB" w:hAnsi="Hiragino Sans GB" w:eastAsia="Hiragino Sans GB"/>
          <w:b/>
          <w:color w:val="1F1F1F"/>
          <w:sz w:val="20"/>
        </w:rPr>
        <w:t>用户第二条评论：对，我就是照着做，不知道对不对。</w:t>
      </w:r>
    </w:p>
    <w:p>
      <w:pPr>
        <w:spacing w:before="0" w:after="40" w:line="276" w:lineRule="auto"/>
      </w:pPr>
      <w:r>
        <w:rPr>
          <w:rFonts w:ascii="Hiragino Sans GB" w:hAnsi="Hiragino Sans GB" w:eastAsia="Hiragino Sans GB"/>
          <w:b w:val="0"/>
          <w:color w:val="1F1F1F"/>
          <w:sz w:val="20"/>
        </w:rPr>
        <w:t>主播第二轮回应：“那问题可能不是你不适合，而是练习没有反馈。今天我们先用一个小动作判断感觉，后面系统学习会更强调顺序和纠错。”</w:t>
      </w:r>
    </w:p>
    <w:p>
      <w:pPr>
        <w:spacing w:before="0" w:after="40" w:line="276" w:lineRule="auto"/>
      </w:pPr>
      <w:r>
        <w:rPr>
          <w:rFonts w:ascii="Hiragino Sans GB" w:hAnsi="Hiragino Sans GB" w:eastAsia="Hiragino Sans GB"/>
          <w:b w:val="0"/>
          <w:color w:val="5D6670"/>
          <w:sz w:val="19"/>
        </w:rPr>
        <w:t>动作与语气：先点头承接，再做“拆开看”的手势。 理解、分析，不反驳。</w:t>
      </w:r>
    </w:p>
    <w:p>
      <w:pPr>
        <w:spacing w:before="0" w:after="40" w:line="276" w:lineRule="auto"/>
      </w:pPr>
      <w:r>
        <w:rPr>
          <w:rFonts w:ascii="Hiragino Sans GB" w:hAnsi="Hiragino Sans GB" w:eastAsia="Hiragino Sans GB"/>
          <w:b w:val="0"/>
          <w:color w:val="5D6670"/>
          <w:sz w:val="19"/>
        </w:rPr>
        <w:t>课程或成交承接：把“没用”转成“需要反馈和系统训练”。</w:t>
      </w:r>
    </w:p>
    <w:p>
      <w:pPr>
        <w:spacing w:before="0" w:after="120" w:line="276" w:lineRule="auto"/>
      </w:pPr>
      <w:r>
        <w:rPr>
          <w:rFonts w:ascii="Hiragino Sans GB" w:hAnsi="Hiragino Sans GB" w:eastAsia="Hiragino Sans GB"/>
          <w:b w:val="0"/>
          <w:color w:val="5D6670"/>
          <w:sz w:val="19"/>
        </w:rPr>
        <w:t>边界：不承诺一定有效，只说方法和反馈更稳。</w:t>
      </w:r>
    </w:p>
    <w:p>
      <w:pPr>
        <w:pStyle w:val="Heading2"/>
        <w:keepNext/>
      </w:pPr>
      <w:r>
        <w:rPr>
          <w:rFonts w:ascii="Hiragino Sans GB" w:hAnsi="Hiragino Sans GB" w:eastAsia="Hiragino Sans GB"/>
          <w:b/>
          <w:color w:val="1F4E79"/>
          <w:sz w:val="26"/>
        </w:rPr>
        <w:t>场景八：评论区同时出现多条问题</w:t>
      </w:r>
    </w:p>
    <w:p>
      <w:pPr>
        <w:spacing w:before="0" w:after="40" w:line="276" w:lineRule="auto"/>
      </w:pPr>
      <w:r>
        <w:rPr>
          <w:rFonts w:ascii="Hiragino Sans GB" w:hAnsi="Hiragino Sans GB" w:eastAsia="Hiragino Sans GB"/>
          <w:b/>
          <w:color w:val="1F1F1F"/>
          <w:sz w:val="20"/>
        </w:rPr>
        <w:t>用户第一条评论：老师好；腰酸怎么办；课程多少钱；术后能练吗；666。</w:t>
      </w:r>
    </w:p>
    <w:p>
      <w:pPr>
        <w:spacing w:before="0" w:after="40" w:line="276" w:lineRule="auto"/>
      </w:pPr>
      <w:r>
        <w:rPr>
          <w:rFonts w:ascii="Hiragino Sans GB" w:hAnsi="Hiragino Sans GB" w:eastAsia="Hiragino Sans GB"/>
          <w:b w:val="0"/>
          <w:color w:val="1F1F1F"/>
          <w:sz w:val="20"/>
        </w:rPr>
        <w:t>主播第一轮回应：“我先按安全顺序来，术后和疼痛的问题先不在公屏判断，人工中控先接住。课程问题等一下讲，练习问题我先回答腰酸怎么降力度。”</w:t>
      </w:r>
    </w:p>
    <w:p>
      <w:pPr>
        <w:spacing w:before="0" w:after="40" w:line="276" w:lineRule="auto"/>
      </w:pPr>
      <w:r>
        <w:rPr>
          <w:rFonts w:ascii="Hiragino Sans GB" w:hAnsi="Hiragino Sans GB" w:eastAsia="Hiragino Sans GB"/>
          <w:b/>
          <w:color w:val="1F1F1F"/>
          <w:sz w:val="20"/>
        </w:rPr>
        <w:t>用户第二条评论：那我没有风险，就是腰酸。</w:t>
      </w:r>
    </w:p>
    <w:p>
      <w:pPr>
        <w:spacing w:before="0" w:after="40" w:line="276" w:lineRule="auto"/>
      </w:pPr>
      <w:r>
        <w:rPr>
          <w:rFonts w:ascii="Hiragino Sans GB" w:hAnsi="Hiragino Sans GB" w:eastAsia="Hiragino Sans GB"/>
          <w:b w:val="0"/>
          <w:color w:val="1F1F1F"/>
          <w:sz w:val="20"/>
        </w:rPr>
        <w:t>主播第二轮回应：“没有风险的姐妹先把动作做小，呼气轻提，腰不要抢。课程和价格我下一段统一讲，先把动作安全做完。”</w:t>
      </w:r>
    </w:p>
    <w:p>
      <w:pPr>
        <w:spacing w:before="0" w:after="40" w:line="276" w:lineRule="auto"/>
      </w:pPr>
      <w:r>
        <w:rPr>
          <w:rFonts w:ascii="Hiragino Sans GB" w:hAnsi="Hiragino Sans GB" w:eastAsia="Hiragino Sans GB"/>
          <w:b w:val="0"/>
          <w:color w:val="5D6670"/>
          <w:sz w:val="19"/>
        </w:rPr>
        <w:t>动作与语气：视线下扫评论区，再抬手做排序手势。 清楚、有秩序，不慌。</w:t>
      </w:r>
    </w:p>
    <w:p>
      <w:pPr>
        <w:spacing w:before="0" w:after="40" w:line="276" w:lineRule="auto"/>
      </w:pPr>
      <w:r>
        <w:rPr>
          <w:rFonts w:ascii="Hiragino Sans GB" w:hAnsi="Hiragino Sans GB" w:eastAsia="Hiragino Sans GB"/>
          <w:b w:val="0"/>
          <w:color w:val="5D6670"/>
          <w:sz w:val="19"/>
        </w:rPr>
        <w:t>课程或成交承接：先安全再成交，避免被评论打乱。</w:t>
      </w:r>
    </w:p>
    <w:p>
      <w:pPr>
        <w:spacing w:before="0" w:after="120" w:line="276" w:lineRule="auto"/>
      </w:pPr>
      <w:r>
        <w:rPr>
          <w:rFonts w:ascii="Hiragino Sans GB" w:hAnsi="Hiragino Sans GB" w:eastAsia="Hiragino Sans GB"/>
          <w:b w:val="0"/>
          <w:color w:val="5D6670"/>
          <w:sz w:val="19"/>
        </w:rPr>
        <w:t>边界：高风险永远排在购买咨询前。</w:t>
      </w:r>
    </w:p>
    <w:p>
      <w:pPr>
        <w:pStyle w:val="Heading1"/>
        <w:keepNext/>
      </w:pPr>
      <w:r>
        <w:rPr>
          <w:rFonts w:ascii="Hiragino Sans GB" w:hAnsi="Hiragino Sans GB" w:eastAsia="Hiragino Sans GB"/>
          <w:b/>
          <w:color w:val="1F4E79"/>
          <w:sz w:val="32"/>
        </w:rPr>
        <w:t>第六部分：课程如何自然进入直播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Hiragino Sans GB" w:hAnsi="Hiragino Sans GB" w:eastAsia="Hiragino Sans GB"/>
                <w:b/>
                <w:color w:val="1F4E79"/>
                <w:sz w:val="18"/>
              </w:rPr>
              <w:t>层次</w:t>
            </w:r>
          </w:p>
        </w:tc>
        <w:tc>
          <w:tcPr>
            <w:tcW w:type="dxa" w:w="5102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Hiragino Sans GB" w:hAnsi="Hiragino Sans GB" w:eastAsia="Hiragino Sans GB"/>
                <w:b/>
                <w:color w:val="1F4E79"/>
                <w:sz w:val="18"/>
              </w:rPr>
              <w:t>直播里怎么说</w:t>
            </w:r>
          </w:p>
        </w:tc>
        <w:tc>
          <w:tcPr>
            <w:tcW w:type="dxa" w:w="2154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Hiragino Sans GB" w:hAnsi="Hiragino Sans GB" w:eastAsia="Hiragino Sans GB"/>
                <w:b/>
                <w:color w:val="1F4E79"/>
                <w:sz w:val="18"/>
              </w:rPr>
              <w:t>作用</w:t>
            </w:r>
          </w:p>
        </w:tc>
      </w:tr>
      <w:tr>
        <w:tc>
          <w:tcPr>
            <w:tcW w:type="dxa" w:w="3175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1F1F"/>
                <w:sz w:val="18"/>
              </w:rPr>
              <w:t>免费直播负责</w:t>
            </w:r>
          </w:p>
        </w:tc>
        <w:tc>
          <w:tcPr>
            <w:tcW w:type="dxa" w:w="3175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1F1F"/>
                <w:sz w:val="18"/>
              </w:rPr>
              <w:t>帮用户初步理解问题、找到一个基础感觉、学会一个简单动作、知道自己可能在哪里出错。</w:t>
            </w:r>
          </w:p>
        </w:tc>
        <w:tc>
          <w:tcPr>
            <w:tcW w:type="dxa" w:w="3175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1F1F"/>
                <w:sz w:val="18"/>
              </w:rPr>
              <w:t>先给价值，不急着成交。</w:t>
            </w:r>
          </w:p>
        </w:tc>
      </w:tr>
      <w:tr>
        <w:tc>
          <w:tcPr>
            <w:tcW w:type="dxa" w:w="3175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1F1F"/>
                <w:sz w:val="18"/>
              </w:rPr>
              <w:t>系统课程多提供</w:t>
            </w:r>
          </w:p>
        </w:tc>
        <w:tc>
          <w:tcPr>
            <w:tcW w:type="dxa" w:w="3175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1F1F"/>
                <w:sz w:val="18"/>
              </w:rPr>
              <w:t>完整训练顺序、分阶段难度、动作纠错、持续跟练、不同情况调整、人工答疑和陪伴。</w:t>
            </w:r>
          </w:p>
        </w:tc>
        <w:tc>
          <w:tcPr>
            <w:tcW w:type="dxa" w:w="3175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1F1F"/>
                <w:sz w:val="18"/>
              </w:rPr>
              <w:t>把碎片学习转为持续学习。</w:t>
            </w:r>
          </w:p>
        </w:tc>
      </w:tr>
      <w:tr>
        <w:tc>
          <w:tcPr>
            <w:tcW w:type="dxa" w:w="3175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1F1F"/>
                <w:sz w:val="18"/>
              </w:rPr>
              <w:t>待主播确认</w:t>
            </w:r>
          </w:p>
        </w:tc>
        <w:tc>
          <w:tcPr>
            <w:tcW w:type="dxa" w:w="3175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1F1F"/>
                <w:sz w:val="18"/>
              </w:rPr>
              <w:t>课程正式名称、价格、权益、回放周期、入口、赠品和人工承接方式。</w:t>
            </w:r>
          </w:p>
        </w:tc>
        <w:tc>
          <w:tcPr>
            <w:tcW w:type="dxa" w:w="3175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1F1F"/>
                <w:sz w:val="18"/>
              </w:rPr>
              <w:t>避免直播里口径不一致。</w:t>
            </w:r>
          </w:p>
        </w:tc>
      </w:tr>
    </w:tbl>
    <w:p>
      <w:pPr>
        <w:spacing w:before="0" w:after="40" w:line="276" w:lineRule="auto"/>
      </w:pPr>
    </w:p>
    <w:p>
      <w:pPr>
        <w:pStyle w:val="Heading2"/>
        <w:keepNext/>
      </w:pPr>
      <w:r>
        <w:rPr>
          <w:rFonts w:ascii="Hiragino Sans GB" w:hAnsi="Hiragino Sans GB" w:eastAsia="Hiragino Sans GB"/>
          <w:b/>
          <w:color w:val="1F4E79"/>
          <w:sz w:val="26"/>
        </w:rPr>
        <w:t>六组过渡话术</w:t>
      </w:r>
    </w:p>
    <w:p>
      <w:pPr>
        <w:pStyle w:val="ListBullet"/>
        <w:spacing w:after="60" w:line="269" w:lineRule="auto"/>
      </w:pPr>
      <w:r>
        <w:rPr>
          <w:rFonts w:ascii="Hiragino Sans GB" w:hAnsi="Hiragino Sans GB" w:eastAsia="Hiragino Sans GB"/>
          <w:color w:val="1F1F1F"/>
          <w:sz w:val="20"/>
        </w:rPr>
        <w:t>找不到感觉后：“直播先帮你找到入口，系统课程再带你按顺序练到稳定。”</w:t>
      </w:r>
    </w:p>
    <w:p>
      <w:pPr>
        <w:pStyle w:val="ListBullet"/>
        <w:spacing w:after="60" w:line="269" w:lineRule="auto"/>
      </w:pPr>
      <w:r>
        <w:rPr>
          <w:rFonts w:ascii="Hiragino Sans GB" w:hAnsi="Hiragino Sans GB" w:eastAsia="Hiragino Sans GB"/>
          <w:color w:val="1F1F1F"/>
          <w:sz w:val="20"/>
        </w:rPr>
        <w:t>动作做错后：“今天先知道哪里容易代偿，后面跟练会把每一步拆开，不让你靠猜。”</w:t>
      </w:r>
    </w:p>
    <w:p>
      <w:pPr>
        <w:pStyle w:val="ListBullet"/>
        <w:spacing w:after="60" w:line="269" w:lineRule="auto"/>
      </w:pPr>
      <w:r>
        <w:rPr>
          <w:rFonts w:ascii="Hiragino Sans GB" w:hAnsi="Hiragino Sans GB" w:eastAsia="Hiragino Sans GB"/>
          <w:color w:val="1F1F1F"/>
          <w:sz w:val="20"/>
        </w:rPr>
        <w:t>用户问回放时：“如果你需要反复看、反复练，就不要只依赖直播间这一遍。”</w:t>
      </w:r>
    </w:p>
    <w:p>
      <w:pPr>
        <w:pStyle w:val="ListBullet"/>
        <w:spacing w:after="60" w:line="269" w:lineRule="auto"/>
      </w:pPr>
      <w:r>
        <w:rPr>
          <w:rFonts w:ascii="Hiragino Sans GB" w:hAnsi="Hiragino Sans GB" w:eastAsia="Hiragino Sans GB"/>
          <w:color w:val="1F1F1F"/>
          <w:sz w:val="20"/>
        </w:rPr>
        <w:t>用户已经买工具后：“工具只是辅助，真正值钱的是怎么用、练多久、错了怎么调。”</w:t>
      </w:r>
    </w:p>
    <w:p>
      <w:pPr>
        <w:pStyle w:val="ListBullet"/>
        <w:spacing w:after="60" w:line="269" w:lineRule="auto"/>
      </w:pPr>
      <w:r>
        <w:rPr>
          <w:rFonts w:ascii="Hiragino Sans GB" w:hAnsi="Hiragino Sans GB" w:eastAsia="Hiragino Sans GB"/>
          <w:color w:val="1F1F1F"/>
          <w:sz w:val="20"/>
        </w:rPr>
        <w:t>用户询价前：“先判断自己需不需要持续跟练，再看具体课程和权益。”</w:t>
      </w:r>
    </w:p>
    <w:p>
      <w:pPr>
        <w:pStyle w:val="ListBullet"/>
        <w:spacing w:after="60" w:line="269" w:lineRule="auto"/>
      </w:pPr>
      <w:r>
        <w:rPr>
          <w:rFonts w:ascii="Hiragino Sans GB" w:hAnsi="Hiragino Sans GB" w:eastAsia="Hiragino Sans GB"/>
          <w:color w:val="1F1F1F"/>
          <w:sz w:val="20"/>
        </w:rPr>
        <w:t>一轮教学结束：“这一轮你能听懂，说明可以进入下一步；下一步要靠系统节奏把动作练稳。”</w:t>
      </w:r>
    </w:p>
    <w:p>
      <w:pPr>
        <w:pStyle w:val="Heading1"/>
        <w:keepNext/>
      </w:pPr>
      <w:r>
        <w:rPr>
          <w:rFonts w:ascii="Hiragino Sans GB" w:hAnsi="Hiragino Sans GB" w:eastAsia="Hiragino Sans GB"/>
          <w:b/>
          <w:color w:val="1F4E79"/>
          <w:sz w:val="32"/>
        </w:rPr>
        <w:t>第七部分：促单不是突然卖货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525"/>
            <w:shd w:fill="F7F9FB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60"/>
            </w:pPr>
            <w:r>
              <w:rPr>
                <w:rFonts w:ascii="Hiragino Sans GB" w:hAnsi="Hiragino Sans GB" w:eastAsia="Hiragino Sans GB"/>
                <w:b/>
                <w:color w:val="1F4E79"/>
                <w:sz w:val="21"/>
              </w:rPr>
              <w:t>推荐强度</w:t>
            </w:r>
          </w:p>
          <w:p>
            <w:pPr>
              <w:spacing w:after="20" w:line="269" w:lineRule="auto"/>
            </w:pPr>
            <w:r>
              <w:rPr>
                <w:rFonts w:ascii="Hiragino Sans GB" w:hAnsi="Hiragino Sans GB" w:eastAsia="Hiragino Sans GB"/>
                <w:color w:val="1F1F1F"/>
                <w:sz w:val="20"/>
              </w:rPr>
              <w:t>教学与信任为主，中度促单。每轮内容结束后设置一次清楚行动节点；一旦出现身体风险、低置信评论、明确拒绝或口径未确认，停止继续促单。</w:t>
            </w:r>
          </w:p>
        </w:tc>
      </w:tr>
    </w:tbl>
    <w:p>
      <w:pPr>
        <w:spacing w:before="0" w:after="40" w:line="276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7"/>
        <w:gridCol w:w="1587"/>
        <w:gridCol w:w="1587"/>
        <w:gridCol w:w="1587"/>
        <w:gridCol w:w="1587"/>
        <w:gridCol w:w="1587"/>
      </w:tblGrid>
      <w:tr>
        <w:tc>
          <w:tcPr>
            <w:tcW w:type="dxa" w:w="1247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Hiragino Sans GB" w:hAnsi="Hiragino Sans GB" w:eastAsia="Hiragino Sans GB"/>
                <w:b/>
                <w:color w:val="1F4E79"/>
                <w:sz w:val="15"/>
              </w:rPr>
              <w:t>层级</w:t>
            </w:r>
          </w:p>
        </w:tc>
        <w:tc>
          <w:tcPr>
            <w:tcW w:type="dxa" w:w="1474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Hiragino Sans GB" w:hAnsi="Hiragino Sans GB" w:eastAsia="Hiragino Sans GB"/>
                <w:b/>
                <w:color w:val="1F4E79"/>
                <w:sz w:val="15"/>
              </w:rPr>
              <w:t>使用时机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Hiragino Sans GB" w:hAnsi="Hiragino Sans GB" w:eastAsia="Hiragino Sans GB"/>
                <w:b/>
                <w:color w:val="1F4E79"/>
                <w:sz w:val="15"/>
              </w:rPr>
              <w:t>具体话术</w:t>
            </w:r>
          </w:p>
        </w:tc>
        <w:tc>
          <w:tcPr>
            <w:tcW w:type="dxa" w:w="1417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Hiragino Sans GB" w:hAnsi="Hiragino Sans GB" w:eastAsia="Hiragino Sans GB"/>
                <w:b/>
                <w:color w:val="1F4E79"/>
                <w:sz w:val="15"/>
              </w:rPr>
              <w:t>动作和语气</w:t>
            </w:r>
          </w:p>
        </w:tc>
        <w:tc>
          <w:tcPr>
            <w:tcW w:type="dxa" w:w="1417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Hiragino Sans GB" w:hAnsi="Hiragino Sans GB" w:eastAsia="Hiragino Sans GB"/>
                <w:b/>
                <w:color w:val="1F4E79"/>
                <w:sz w:val="15"/>
              </w:rPr>
              <w:t>不能说什么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Hiragino Sans GB" w:hAnsi="Hiragino Sans GB" w:eastAsia="Hiragino Sans GB"/>
                <w:b/>
                <w:color w:val="1F4E79"/>
                <w:sz w:val="15"/>
              </w:rPr>
              <w:t>停止条件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1F1F"/>
                <w:sz w:val="15"/>
              </w:rPr>
              <w:t>第一层：轻提醒</w:t>
            </w:r>
          </w:p>
        </w:tc>
        <w:tc>
          <w:tcPr>
            <w:tcW w:type="dxa" w:w="1587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1F1F"/>
                <w:sz w:val="15"/>
              </w:rPr>
              <w:t>新用户刚进入、还不了解主题。</w:t>
            </w:r>
          </w:p>
        </w:tc>
        <w:tc>
          <w:tcPr>
            <w:tcW w:type="dxa" w:w="1587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1F1F"/>
                <w:sz w:val="15"/>
              </w:rPr>
              <w:t>第一次来的先关注，后面我会继续拆这个动作，不然你划走就找不到了。</w:t>
            </w:r>
          </w:p>
        </w:tc>
        <w:tc>
          <w:tcPr>
            <w:tcW w:type="dxa" w:w="1587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1F1F"/>
                <w:sz w:val="15"/>
              </w:rPr>
              <w:t>轻松，手指点关注位置，不催促。</w:t>
            </w:r>
          </w:p>
        </w:tc>
        <w:tc>
          <w:tcPr>
            <w:tcW w:type="dxa" w:w="1587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1F1F"/>
                <w:sz w:val="15"/>
              </w:rPr>
              <w:t>不说“不买就错过”。</w:t>
            </w:r>
          </w:p>
        </w:tc>
        <w:tc>
          <w:tcPr>
            <w:tcW w:type="dxa" w:w="1587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1F1F"/>
                <w:sz w:val="15"/>
              </w:rPr>
              <w:t>用户还没表达需求或正在学习动作时不继续催。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1F1F"/>
                <w:sz w:val="15"/>
              </w:rPr>
              <w:t>第二层：价值解释</w:t>
            </w:r>
          </w:p>
        </w:tc>
        <w:tc>
          <w:tcPr>
            <w:tcW w:type="dxa" w:w="1587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1F1F"/>
                <w:sz w:val="15"/>
              </w:rPr>
              <w:t>用户已经提出练不会、不会安排、需要回放。</w:t>
            </w:r>
          </w:p>
        </w:tc>
        <w:tc>
          <w:tcPr>
            <w:tcW w:type="dxa" w:w="1587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1F1F"/>
                <w:sz w:val="15"/>
              </w:rPr>
              <w:t>直播能帮你听懂方向，系统课解决的是持续跟练、动作纠错和阶段安排。</w:t>
            </w:r>
          </w:p>
        </w:tc>
        <w:tc>
          <w:tcPr>
            <w:tcW w:type="dxa" w:w="1587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1F1F"/>
                <w:sz w:val="15"/>
              </w:rPr>
              <w:t>解释型，语气平稳，身体微前倾。</w:t>
            </w:r>
          </w:p>
        </w:tc>
        <w:tc>
          <w:tcPr>
            <w:tcW w:type="dxa" w:w="1587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1F1F"/>
                <w:sz w:val="15"/>
              </w:rPr>
              <w:t>不说“上课就会达到固定结果”。</w:t>
            </w:r>
          </w:p>
        </w:tc>
        <w:tc>
          <w:tcPr>
            <w:tcW w:type="dxa" w:w="1587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1F1F"/>
                <w:sz w:val="15"/>
              </w:rPr>
              <w:t>没有确认课程名、价格、权益时不写死。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1F1F"/>
                <w:sz w:val="15"/>
              </w:rPr>
              <w:t>第三层：明确行动</w:t>
            </w:r>
          </w:p>
        </w:tc>
        <w:tc>
          <w:tcPr>
            <w:tcW w:type="dxa" w:w="1587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1F1F"/>
                <w:sz w:val="15"/>
              </w:rPr>
              <w:t>用户询价、说已拍工具、反复追问下一步。</w:t>
            </w:r>
          </w:p>
        </w:tc>
        <w:tc>
          <w:tcPr>
            <w:tcW w:type="dxa" w:w="1587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1F1F"/>
                <w:sz w:val="15"/>
              </w:rPr>
              <w:t>确定要系统学的姐妹，按主播方确认的入口走，复杂情况让人工中控先帮你分清适合路径。</w:t>
            </w:r>
          </w:p>
        </w:tc>
        <w:tc>
          <w:tcPr>
            <w:tcW w:type="dxa" w:w="1587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1F1F"/>
                <w:sz w:val="15"/>
              </w:rPr>
              <w:t>收口型，手势简洁。</w:t>
            </w:r>
          </w:p>
        </w:tc>
        <w:tc>
          <w:tcPr>
            <w:tcW w:type="dxa" w:w="1587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1F1F"/>
                <w:sz w:val="15"/>
              </w:rPr>
              <w:t>不说“现在不下单就没办法”。</w:t>
            </w:r>
          </w:p>
        </w:tc>
        <w:tc>
          <w:tcPr>
            <w:tcW w:type="dxa" w:w="1587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1F1F"/>
                <w:sz w:val="15"/>
              </w:rPr>
              <w:t>身体风险、拒绝、投诉或低置信问题立即停。</w:t>
            </w:r>
          </w:p>
        </w:tc>
      </w:tr>
    </w:tbl>
    <w:p>
      <w:pPr>
        <w:spacing w:before="0" w:after="40" w:line="276" w:lineRule="auto"/>
      </w:pPr>
    </w:p>
    <w:p>
      <w:pPr>
        <w:spacing w:after="60" w:line="269" w:lineRule="auto"/>
      </w:pPr>
      <w:r>
        <w:rPr>
          <w:rFonts w:ascii="Hiragino Sans GB" w:hAnsi="Hiragino Sans GB" w:eastAsia="Hiragino Sans GB"/>
          <w:b w:val="0"/>
          <w:color w:val="1F1F1F"/>
          <w:sz w:val="20"/>
        </w:rPr>
        <w:t>• 如果用户提出个体化身体判断，统一说“直播里只讲通用方法，复杂情况由人工进一步确认”。</w:t>
      </w:r>
    </w:p>
    <w:p>
      <w:pPr>
        <w:spacing w:after="60" w:line="269" w:lineRule="auto"/>
      </w:pPr>
      <w:r>
        <w:rPr>
          <w:rFonts w:ascii="Hiragino Sans GB" w:hAnsi="Hiragino Sans GB" w:eastAsia="Hiragino Sans GB"/>
          <w:b w:val="0"/>
          <w:color w:val="1F1F1F"/>
          <w:sz w:val="20"/>
        </w:rPr>
        <w:t>• 如果评论和主播回应只有主题相关、没有直接因果证据，不把数字人写成已经精准直答。</w:t>
      </w:r>
    </w:p>
    <w:p>
      <w:pPr>
        <w:spacing w:after="60" w:line="269" w:lineRule="auto"/>
      </w:pPr>
      <w:r>
        <w:rPr>
          <w:rFonts w:ascii="Hiragino Sans GB" w:hAnsi="Hiragino Sans GB" w:eastAsia="Hiragino Sans GB"/>
          <w:b w:val="0"/>
          <w:color w:val="1F1F1F"/>
          <w:sz w:val="20"/>
        </w:rPr>
        <w:t>• 如果课程名称、价格、权益、回放周期或赠品没有最终确认，不在直播里随口承诺。</w:t>
      </w:r>
    </w:p>
    <w:p>
      <w:pPr>
        <w:spacing w:after="60" w:line="269" w:lineRule="auto"/>
      </w:pPr>
      <w:r>
        <w:rPr>
          <w:rFonts w:ascii="Hiragino Sans GB" w:hAnsi="Hiragino Sans GB" w:eastAsia="Hiragino Sans GB"/>
          <w:b w:val="0"/>
          <w:color w:val="1F1F1F"/>
          <w:sz w:val="20"/>
        </w:rPr>
        <w:t>• 如果用户连续表达拒绝、价格压力或质疑，不继续追单，只保留“你先想清楚再决定”的尊重表达。</w:t>
      </w:r>
    </w:p>
    <w:p>
      <w:pPr>
        <w:spacing w:after="60" w:line="269" w:lineRule="auto"/>
      </w:pPr>
      <w:r>
        <w:rPr>
          <w:rFonts w:ascii="Hiragino Sans GB" w:hAnsi="Hiragino Sans GB" w:eastAsia="Hiragino Sans GB"/>
          <w:b w:val="0"/>
          <w:color w:val="1F1F1F"/>
          <w:sz w:val="20"/>
        </w:rPr>
        <w:t>• 如果评论出现疼痛、术后、孕期、异常出血、明显下坠等身体风险，立即停止课程和购买引导，先转人工。</w:t>
      </w:r>
    </w:p>
    <w:p>
      <w:pPr>
        <w:spacing w:after="100" w:line="269" w:lineRule="auto"/>
      </w:pPr>
      <w:r>
        <w:rPr>
          <w:rFonts w:ascii="Hiragino Sans GB" w:hAnsi="Hiragino Sans GB" w:eastAsia="Hiragino Sans GB"/>
          <w:b/>
          <w:color w:val="1F4E79"/>
          <w:sz w:val="23"/>
        </w:rPr>
        <w:t>促单停止红线</w:t>
      </w:r>
    </w:p>
    <w:p>
      <w:pPr>
        <w:pStyle w:val="Heading1"/>
        <w:keepNext/>
      </w:pPr>
      <w:r>
        <w:rPr>
          <w:rFonts w:ascii="Hiragino Sans GB" w:hAnsi="Hiragino Sans GB" w:eastAsia="Hiragino Sans GB"/>
          <w:b/>
          <w:color w:val="1F4E79"/>
          <w:sz w:val="32"/>
        </w:rPr>
        <w:t>第八部分：评论区如何选择和承接</w:t>
      </w:r>
    </w:p>
    <w:p>
      <w:pPr>
        <w:spacing w:before="0" w:after="100" w:line="276" w:lineRule="auto"/>
      </w:pPr>
      <w:r>
        <w:rPr>
          <w:rFonts w:ascii="Hiragino Sans GB" w:hAnsi="Hiragino Sans GB" w:eastAsia="Hiragino Sans GB"/>
          <w:b w:val="0"/>
          <w:color w:val="1F1F1F"/>
          <w:sz w:val="20"/>
        </w:rPr>
        <w:t>同时出现多条评论时，主播或数字人不应该按先后顺序机械回复，而应先按风险和价值排序。示例：</w:t>
      </w:r>
    </w:p>
    <w:p>
      <w:pPr>
        <w:pStyle w:val="ListBullet"/>
        <w:spacing w:after="60" w:line="269" w:lineRule="auto"/>
      </w:pPr>
      <w:r>
        <w:rPr>
          <w:rFonts w:ascii="Hiragino Sans GB" w:hAnsi="Hiragino Sans GB" w:eastAsia="Hiragino Sans GB"/>
          <w:color w:val="1F1F1F"/>
          <w:sz w:val="20"/>
        </w:rPr>
        <w:t>评论：老师好。</w:t>
      </w:r>
    </w:p>
    <w:p>
      <w:pPr>
        <w:pStyle w:val="ListBullet"/>
        <w:spacing w:after="60" w:line="269" w:lineRule="auto"/>
      </w:pPr>
      <w:r>
        <w:rPr>
          <w:rFonts w:ascii="Hiragino Sans GB" w:hAnsi="Hiragino Sans GB" w:eastAsia="Hiragino Sans GB"/>
          <w:color w:val="1F1F1F"/>
          <w:sz w:val="20"/>
        </w:rPr>
        <w:t>评论：练的时候腰酸怎么办？</w:t>
      </w:r>
    </w:p>
    <w:p>
      <w:pPr>
        <w:pStyle w:val="ListBullet"/>
        <w:spacing w:after="60" w:line="269" w:lineRule="auto"/>
      </w:pPr>
      <w:r>
        <w:rPr>
          <w:rFonts w:ascii="Hiragino Sans GB" w:hAnsi="Hiragino Sans GB" w:eastAsia="Hiragino Sans GB"/>
          <w:color w:val="1F1F1F"/>
          <w:sz w:val="20"/>
        </w:rPr>
        <w:t>评论：课程多少钱？</w:t>
      </w:r>
    </w:p>
    <w:p>
      <w:pPr>
        <w:pStyle w:val="ListBullet"/>
        <w:spacing w:after="60" w:line="269" w:lineRule="auto"/>
      </w:pPr>
      <w:r>
        <w:rPr>
          <w:rFonts w:ascii="Hiragino Sans GB" w:hAnsi="Hiragino Sans GB" w:eastAsia="Hiragino Sans GB"/>
          <w:color w:val="1F1F1F"/>
          <w:sz w:val="20"/>
        </w:rPr>
        <w:t>评论：我做过手术能练吗？</w:t>
      </w:r>
    </w:p>
    <w:p>
      <w:pPr>
        <w:pStyle w:val="ListBullet"/>
        <w:spacing w:after="60" w:line="269" w:lineRule="auto"/>
      </w:pPr>
      <w:r>
        <w:rPr>
          <w:rFonts w:ascii="Hiragino Sans GB" w:hAnsi="Hiragino Sans GB" w:eastAsia="Hiragino Sans GB"/>
          <w:color w:val="1F1F1F"/>
          <w:sz w:val="20"/>
        </w:rPr>
        <w:t>评论：666。</w:t>
      </w:r>
    </w:p>
    <w:p>
      <w:pPr>
        <w:pStyle w:val="Heading2"/>
        <w:keepNext/>
      </w:pPr>
      <w:r>
        <w:rPr>
          <w:rFonts w:ascii="Hiragino Sans GB" w:hAnsi="Hiragino Sans GB" w:eastAsia="Hiragino Sans GB"/>
          <w:b/>
          <w:color w:val="1F4E79"/>
          <w:sz w:val="26"/>
        </w:rPr>
        <w:t>推荐处理顺序</w:t>
      </w:r>
    </w:p>
    <w:p>
      <w:pPr>
        <w:pStyle w:val="ListBullet"/>
        <w:spacing w:after="60" w:line="269" w:lineRule="auto"/>
      </w:pPr>
      <w:r>
        <w:rPr>
          <w:rFonts w:ascii="Hiragino Sans GB" w:hAnsi="Hiragino Sans GB" w:eastAsia="Hiragino Sans GB"/>
          <w:color w:val="1F1F1F"/>
          <w:sz w:val="20"/>
        </w:rPr>
        <w:t>第一优先：高风险身体问题。先安全提醒，再转人工，不继续个体判断。</w:t>
      </w:r>
    </w:p>
    <w:p>
      <w:pPr>
        <w:pStyle w:val="ListBullet"/>
        <w:spacing w:after="60" w:line="269" w:lineRule="auto"/>
      </w:pPr>
      <w:r>
        <w:rPr>
          <w:rFonts w:ascii="Hiragino Sans GB" w:hAnsi="Hiragino Sans GB" w:eastAsia="Hiragino Sans GB"/>
          <w:color w:val="1F1F1F"/>
          <w:sz w:val="20"/>
        </w:rPr>
        <w:t>第二优先：明确课程咨询。只按已确认口径回答，未确认处标待主播确认。</w:t>
      </w:r>
    </w:p>
    <w:p>
      <w:pPr>
        <w:pStyle w:val="ListBullet"/>
        <w:spacing w:after="60" w:line="269" w:lineRule="auto"/>
      </w:pPr>
      <w:r>
        <w:rPr>
          <w:rFonts w:ascii="Hiragino Sans GB" w:hAnsi="Hiragino Sans GB" w:eastAsia="Hiragino Sans GB"/>
          <w:color w:val="1F1F1F"/>
          <w:sz w:val="20"/>
        </w:rPr>
        <w:t>第三优先：正在练习的问题。先给基础提示，再追问是否疼痛或不适。</w:t>
      </w:r>
    </w:p>
    <w:p>
      <w:pPr>
        <w:pStyle w:val="ListBullet"/>
        <w:spacing w:after="60" w:line="269" w:lineRule="auto"/>
      </w:pPr>
      <w:r>
        <w:rPr>
          <w:rFonts w:ascii="Hiragino Sans GB" w:hAnsi="Hiragino Sans GB" w:eastAsia="Hiragino Sans GB"/>
          <w:color w:val="1F1F1F"/>
          <w:sz w:val="20"/>
        </w:rPr>
        <w:t>第四优先：普通互动。统一感谢、点名少量代表即可。</w:t>
      </w:r>
    </w:p>
    <w:p>
      <w:pPr>
        <w:pStyle w:val="ListBullet"/>
        <w:spacing w:after="60" w:line="269" w:lineRule="auto"/>
      </w:pPr>
      <w:r>
        <w:rPr>
          <w:rFonts w:ascii="Hiragino Sans GB" w:hAnsi="Hiragino Sans GB" w:eastAsia="Hiragino Sans GB"/>
          <w:color w:val="1F1F1F"/>
          <w:sz w:val="20"/>
        </w:rPr>
        <w:t>未立即回复的评论，要用一句话接住：“我看到你们的问题了，我先处理安全问题，课程和动作我后面分开讲。”</w:t>
      </w:r>
    </w:p>
    <w:p>
      <w:pPr>
        <w:pStyle w:val="Heading1"/>
        <w:keepNext/>
      </w:pPr>
      <w:r>
        <w:rPr>
          <w:rFonts w:ascii="Hiragino Sans GB" w:hAnsi="Hiragino Sans GB" w:eastAsia="Hiragino Sans GB"/>
          <w:b/>
          <w:color w:val="1F4E79"/>
          <w:sz w:val="32"/>
        </w:rPr>
        <w:t>第九部分：AI 主体执行与人工兜底现场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05"/>
        <w:gridCol w:w="1905"/>
        <w:gridCol w:w="1905"/>
        <w:gridCol w:w="1905"/>
        <w:gridCol w:w="1905"/>
      </w:tblGrid>
      <w:tr>
        <w:tc>
          <w:tcPr>
            <w:tcW w:type="dxa" w:w="1417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Hiragino Sans GB" w:hAnsi="Hiragino Sans GB" w:eastAsia="Hiragino Sans GB"/>
                <w:b/>
                <w:color w:val="1F4E79"/>
                <w:sz w:val="16"/>
              </w:rPr>
              <w:t>场景</w:t>
            </w:r>
          </w:p>
        </w:tc>
        <w:tc>
          <w:tcPr>
            <w:tcW w:type="dxa" w:w="1984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Hiragino Sans GB" w:hAnsi="Hiragino Sans GB" w:eastAsia="Hiragino Sans GB"/>
                <w:b/>
                <w:color w:val="1F4E79"/>
                <w:sz w:val="16"/>
              </w:rPr>
              <w:t>触发条件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Hiragino Sans GB" w:hAnsi="Hiragino Sans GB" w:eastAsia="Hiragino Sans GB"/>
                <w:b/>
                <w:color w:val="1F4E79"/>
                <w:sz w:val="16"/>
              </w:rPr>
              <w:t>数字人现场台词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Hiragino Sans GB" w:hAnsi="Hiragino Sans GB" w:eastAsia="Hiragino Sans GB"/>
                <w:b/>
                <w:color w:val="1F4E79"/>
                <w:sz w:val="16"/>
              </w:rPr>
              <w:t>人工看到什么</w:t>
            </w:r>
          </w:p>
        </w:tc>
        <w:tc>
          <w:tcPr>
            <w:tcW w:type="dxa" w:w="1474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Hiragino Sans GB" w:hAnsi="Hiragino Sans GB" w:eastAsia="Hiragino Sans GB"/>
                <w:b/>
                <w:color w:val="1F4E79"/>
                <w:sz w:val="16"/>
              </w:rPr>
              <w:t>用户感受</w:t>
            </w:r>
          </w:p>
        </w:tc>
      </w:tr>
      <w:tr>
        <w:tc>
          <w:tcPr>
            <w:tcW w:type="dxa" w:w="1905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1F1F"/>
                <w:sz w:val="16"/>
              </w:rPr>
              <w:t>正常自主回复</w:t>
            </w:r>
          </w:p>
        </w:tc>
        <w:tc>
          <w:tcPr>
            <w:tcW w:type="dxa" w:w="1905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1F1F"/>
                <w:sz w:val="16"/>
              </w:rPr>
              <w:t>普通问候、跟练节奏、低风险动作提醒。</w:t>
            </w:r>
          </w:p>
        </w:tc>
        <w:tc>
          <w:tcPr>
            <w:tcW w:type="dxa" w:w="1905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1F1F"/>
                <w:sz w:val="16"/>
              </w:rPr>
              <w:t>“先跟我做两次，吸气放松，呼气轻提。”</w:t>
            </w:r>
          </w:p>
        </w:tc>
        <w:tc>
          <w:tcPr>
            <w:tcW w:type="dxa" w:w="1905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1F1F"/>
                <w:sz w:val="16"/>
              </w:rPr>
              <w:t>无需介入，仅记录互动。</w:t>
            </w:r>
          </w:p>
        </w:tc>
        <w:tc>
          <w:tcPr>
            <w:tcW w:type="dxa" w:w="1905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1F1F"/>
                <w:sz w:val="16"/>
              </w:rPr>
              <w:t>直播流畅，不中断。</w:t>
            </w:r>
          </w:p>
        </w:tc>
      </w:tr>
      <w:tr>
        <w:tc>
          <w:tcPr>
            <w:tcW w:type="dxa" w:w="1905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1F1F"/>
                <w:sz w:val="16"/>
              </w:rPr>
              <w:t>低置信度场景</w:t>
            </w:r>
          </w:p>
        </w:tc>
        <w:tc>
          <w:tcPr>
            <w:tcW w:type="dxa" w:w="1905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1F1F"/>
                <w:sz w:val="16"/>
              </w:rPr>
              <w:t>评论和当前话题相关，但不能确认是否直接回复，或价格权益未确认。</w:t>
            </w:r>
          </w:p>
        </w:tc>
        <w:tc>
          <w:tcPr>
            <w:tcW w:type="dxa" w:w="1905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1F1F"/>
                <w:sz w:val="16"/>
              </w:rPr>
              <w:t>“这个问题我先接住，具体入口和权益以主播方确认口径为准。”</w:t>
            </w:r>
          </w:p>
        </w:tc>
        <w:tc>
          <w:tcPr>
            <w:tcW w:type="dxa" w:w="1905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1F1F"/>
                <w:sz w:val="16"/>
              </w:rPr>
              <w:t>提示：需人工确认口径或补充信息。</w:t>
            </w:r>
          </w:p>
        </w:tc>
        <w:tc>
          <w:tcPr>
            <w:tcW w:type="dxa" w:w="1905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1F1F"/>
                <w:sz w:val="16"/>
              </w:rPr>
              <w:t>感到问题被看见，但没有被乱答。</w:t>
            </w:r>
          </w:p>
        </w:tc>
      </w:tr>
      <w:tr>
        <w:tc>
          <w:tcPr>
            <w:tcW w:type="dxa" w:w="1905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1F1F"/>
                <w:sz w:val="16"/>
              </w:rPr>
              <w:t>高风险场景</w:t>
            </w:r>
          </w:p>
        </w:tc>
        <w:tc>
          <w:tcPr>
            <w:tcW w:type="dxa" w:w="1905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1F1F"/>
                <w:sz w:val="16"/>
              </w:rPr>
              <w:t>疼痛、术后、孕期、异常出血、严重下坠、投诉或隐私信息。</w:t>
            </w:r>
          </w:p>
        </w:tc>
        <w:tc>
          <w:tcPr>
            <w:tcW w:type="dxa" w:w="1905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1F1F"/>
                <w:sz w:val="16"/>
              </w:rPr>
              <w:t>“这类情况我不在公屏判断，先让人工中控帮你确认。”</w:t>
            </w:r>
          </w:p>
        </w:tc>
        <w:tc>
          <w:tcPr>
            <w:tcW w:type="dxa" w:w="1905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1F1F"/>
                <w:sz w:val="16"/>
              </w:rPr>
              <w:t>提示：立即接管，记录风险类型。</w:t>
            </w:r>
          </w:p>
        </w:tc>
        <w:tc>
          <w:tcPr>
            <w:tcW w:type="dxa" w:w="1905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1F1F"/>
                <w:sz w:val="16"/>
              </w:rPr>
              <w:t>感到被保护，而不是被继续推销。</w:t>
            </w:r>
          </w:p>
        </w:tc>
      </w:tr>
    </w:tbl>
    <w:p>
      <w:pPr>
        <w:spacing w:before="0" w:after="40" w:line="276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525"/>
            <w:shd w:fill="FFF3CD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60"/>
            </w:pPr>
            <w:r>
              <w:rPr>
                <w:rFonts w:ascii="Hiragino Sans GB" w:hAnsi="Hiragino Sans GB" w:eastAsia="Hiragino Sans GB"/>
                <w:b/>
                <w:color w:val="1F4E79"/>
                <w:sz w:val="21"/>
              </w:rPr>
              <w:t>边界</w:t>
            </w:r>
          </w:p>
          <w:p>
            <w:pPr>
              <w:spacing w:after="20" w:line="269" w:lineRule="auto"/>
            </w:pPr>
            <w:r>
              <w:rPr>
                <w:rFonts w:ascii="Hiragino Sans GB" w:hAnsi="Hiragino Sans GB" w:eastAsia="Hiragino Sans GB"/>
                <w:color w:val="1F1F1F"/>
                <w:sz w:val="20"/>
              </w:rPr>
              <w:t>当前设计是数字人主体执行、人工监督和兜底，不是完全无人直播。</w:t>
            </w:r>
          </w:p>
        </w:tc>
      </w:tr>
    </w:tbl>
    <w:p>
      <w:pPr>
        <w:spacing w:before="0" w:after="40" w:line="276" w:lineRule="auto"/>
      </w:pPr>
    </w:p>
    <w:p>
      <w:r>
        <w:br w:type="page"/>
      </w:r>
    </w:p>
    <w:p>
      <w:pPr>
        <w:pStyle w:val="Heading1"/>
        <w:keepNext/>
      </w:pPr>
      <w:r>
        <w:rPr>
          <w:rFonts w:ascii="Hiragino Sans GB" w:hAnsi="Hiragino Sans GB" w:eastAsia="Hiragino Sans GB"/>
          <w:b/>
          <w:color w:val="1F4E79"/>
          <w:sz w:val="32"/>
        </w:rPr>
        <w:t>第十部分：主播需要确认的关键问题</w:t>
      </w:r>
    </w:p>
    <w:p>
      <w:pPr>
        <w:spacing w:before="0" w:after="100" w:line="276" w:lineRule="auto"/>
      </w:pPr>
      <w:r>
        <w:rPr>
          <w:rFonts w:ascii="Hiragino Sans GB" w:hAnsi="Hiragino Sans GB" w:eastAsia="Hiragino Sans GB"/>
          <w:b w:val="0"/>
          <w:color w:val="1F1F1F"/>
          <w:sz w:val="20"/>
        </w:rPr>
        <w:t>这一部分只保留关键决策，不再做上百项确认。每项请选择“确认”或“修改”，并写明具体意见。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c>
          <w:tcPr>
            <w:tcW w:type="dxa" w:w="567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Hiragino Sans GB" w:hAnsi="Hiragino Sans GB" w:eastAsia="Hiragino Sans GB"/>
                <w:b/>
                <w:color w:val="1F4E79"/>
                <w:sz w:val="16"/>
              </w:rPr>
              <w:t>序号</w:t>
            </w:r>
          </w:p>
        </w:tc>
        <w:tc>
          <w:tcPr>
            <w:tcW w:type="dxa" w:w="4762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Hiragino Sans GB" w:hAnsi="Hiragino Sans GB" w:eastAsia="Hiragino Sans GB"/>
                <w:b/>
                <w:color w:val="1F4E79"/>
                <w:sz w:val="16"/>
              </w:rPr>
              <w:t>确认问题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Hiragino Sans GB" w:hAnsi="Hiragino Sans GB" w:eastAsia="Hiragino Sans GB"/>
                <w:b/>
                <w:color w:val="1F4E79"/>
                <w:sz w:val="16"/>
              </w:rPr>
              <w:t>选择</w:t>
            </w:r>
          </w:p>
        </w:tc>
        <w:tc>
          <w:tcPr>
            <w:tcW w:type="dxa" w:w="2154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Hiragino Sans GB" w:hAnsi="Hiragino Sans GB" w:eastAsia="Hiragino Sans GB"/>
                <w:b/>
                <w:color w:val="1F4E79"/>
                <w:sz w:val="16"/>
              </w:rPr>
              <w:t>修改意见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1F1F"/>
                <w:sz w:val="16"/>
              </w:rPr>
              <w:t>1</w:t>
            </w:r>
          </w:p>
        </w:tc>
        <w:tc>
          <w:tcPr>
            <w:tcW w:type="dxa" w:w="2381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1F1F"/>
                <w:sz w:val="16"/>
              </w:rPr>
              <w:t>数字人主播整体人设：专业、温和、有推动力的陪练型老师。</w:t>
            </w:r>
          </w:p>
        </w:tc>
        <w:tc>
          <w:tcPr>
            <w:tcW w:type="dxa" w:w="2381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1F1F"/>
                <w:sz w:val="16"/>
              </w:rPr>
              <w:t>□ 确认    □ 修改</w:t>
            </w:r>
          </w:p>
        </w:tc>
        <w:tc>
          <w:tcPr>
            <w:tcW w:type="dxa" w:w="2381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1F1F"/>
                <w:sz w:val="16"/>
              </w:rPr>
              <w:t>____________________________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1F1F"/>
                <w:sz w:val="16"/>
              </w:rPr>
              <w:t>2</w:t>
            </w:r>
          </w:p>
        </w:tc>
        <w:tc>
          <w:tcPr>
            <w:tcW w:type="dxa" w:w="2381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1F1F"/>
                <w:sz w:val="16"/>
              </w:rPr>
              <w:t>称呼与说话方式：以“姐妹们/直播间的朋友”为主，是否符合本人习惯。</w:t>
            </w:r>
          </w:p>
        </w:tc>
        <w:tc>
          <w:tcPr>
            <w:tcW w:type="dxa" w:w="2381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1F1F"/>
                <w:sz w:val="16"/>
              </w:rPr>
              <w:t>□ 确认    □ 修改</w:t>
            </w:r>
          </w:p>
        </w:tc>
        <w:tc>
          <w:tcPr>
            <w:tcW w:type="dxa" w:w="2381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1F1F"/>
                <w:sz w:val="16"/>
              </w:rPr>
              <w:t>____________________________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1F1F"/>
                <w:sz w:val="16"/>
              </w:rPr>
              <w:t>3</w:t>
            </w:r>
          </w:p>
        </w:tc>
        <w:tc>
          <w:tcPr>
            <w:tcW w:type="dxa" w:w="2381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1F1F"/>
                <w:sz w:val="16"/>
              </w:rPr>
              <w:t>教学与成交比例：每轮先教学，再在合适节点做中度承接。</w:t>
            </w:r>
          </w:p>
        </w:tc>
        <w:tc>
          <w:tcPr>
            <w:tcW w:type="dxa" w:w="2381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1F1F"/>
                <w:sz w:val="16"/>
              </w:rPr>
              <w:t>□ 确认    □ 修改</w:t>
            </w:r>
          </w:p>
        </w:tc>
        <w:tc>
          <w:tcPr>
            <w:tcW w:type="dxa" w:w="2381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1F1F"/>
                <w:sz w:val="16"/>
              </w:rPr>
              <w:t>____________________________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1F1F"/>
                <w:sz w:val="16"/>
              </w:rPr>
              <w:t>4</w:t>
            </w:r>
          </w:p>
        </w:tc>
        <w:tc>
          <w:tcPr>
            <w:tcW w:type="dxa" w:w="2381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1F1F"/>
                <w:sz w:val="16"/>
              </w:rPr>
              <w:t>连续 8-10 分钟样稿是否像本人直播现场。</w:t>
            </w:r>
          </w:p>
        </w:tc>
        <w:tc>
          <w:tcPr>
            <w:tcW w:type="dxa" w:w="2381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1F1F"/>
                <w:sz w:val="16"/>
              </w:rPr>
              <w:t>□ 确认    □ 修改</w:t>
            </w:r>
          </w:p>
        </w:tc>
        <w:tc>
          <w:tcPr>
            <w:tcW w:type="dxa" w:w="2381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1F1F"/>
                <w:sz w:val="16"/>
              </w:rPr>
              <w:t>____________________________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1F1F"/>
                <w:sz w:val="16"/>
              </w:rPr>
              <w:t>5</w:t>
            </w:r>
          </w:p>
        </w:tc>
        <w:tc>
          <w:tcPr>
            <w:tcW w:type="dxa" w:w="2381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1F1F"/>
                <w:sz w:val="16"/>
              </w:rPr>
              <w:t>评论回复深度：是否需要更细追问，或更快转人工。</w:t>
            </w:r>
          </w:p>
        </w:tc>
        <w:tc>
          <w:tcPr>
            <w:tcW w:type="dxa" w:w="2381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1F1F"/>
                <w:sz w:val="16"/>
              </w:rPr>
              <w:t>□ 确认    □ 修改</w:t>
            </w:r>
          </w:p>
        </w:tc>
        <w:tc>
          <w:tcPr>
            <w:tcW w:type="dxa" w:w="2381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1F1F"/>
                <w:sz w:val="16"/>
              </w:rPr>
              <w:t>____________________________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1F1F"/>
                <w:sz w:val="16"/>
              </w:rPr>
              <w:t>6</w:t>
            </w:r>
          </w:p>
        </w:tc>
        <w:tc>
          <w:tcPr>
            <w:tcW w:type="dxa" w:w="2381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1F1F"/>
                <w:sz w:val="16"/>
              </w:rPr>
              <w:t>课程过渡方式：免费直播与系统课程的区分是否自然。</w:t>
            </w:r>
          </w:p>
        </w:tc>
        <w:tc>
          <w:tcPr>
            <w:tcW w:type="dxa" w:w="2381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1F1F"/>
                <w:sz w:val="16"/>
              </w:rPr>
              <w:t>□ 确认    □ 修改</w:t>
            </w:r>
          </w:p>
        </w:tc>
        <w:tc>
          <w:tcPr>
            <w:tcW w:type="dxa" w:w="2381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1F1F"/>
                <w:sz w:val="16"/>
              </w:rPr>
              <w:t>____________________________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1F1F"/>
                <w:sz w:val="16"/>
              </w:rPr>
              <w:t>7</w:t>
            </w:r>
          </w:p>
        </w:tc>
        <w:tc>
          <w:tcPr>
            <w:tcW w:type="dxa" w:w="2381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1F1F"/>
                <w:sz w:val="16"/>
              </w:rPr>
              <w:t>促单强度：是否接受轻提醒、价值解释、明确行动三层推进。</w:t>
            </w:r>
          </w:p>
        </w:tc>
        <w:tc>
          <w:tcPr>
            <w:tcW w:type="dxa" w:w="2381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1F1F"/>
                <w:sz w:val="16"/>
              </w:rPr>
              <w:t>□ 确认    □ 修改</w:t>
            </w:r>
          </w:p>
        </w:tc>
        <w:tc>
          <w:tcPr>
            <w:tcW w:type="dxa" w:w="2381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1F1F"/>
                <w:sz w:val="16"/>
              </w:rPr>
              <w:t>____________________________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1F1F"/>
                <w:sz w:val="16"/>
              </w:rPr>
              <w:t>8</w:t>
            </w:r>
          </w:p>
        </w:tc>
        <w:tc>
          <w:tcPr>
            <w:tcW w:type="dxa" w:w="2381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1F1F"/>
                <w:sz w:val="16"/>
              </w:rPr>
              <w:t>动作、表情、视线和声音：哪些要保留，哪些要调整。</w:t>
            </w:r>
          </w:p>
        </w:tc>
        <w:tc>
          <w:tcPr>
            <w:tcW w:type="dxa" w:w="2381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1F1F"/>
                <w:sz w:val="16"/>
              </w:rPr>
              <w:t>□ 确认    □ 修改</w:t>
            </w:r>
          </w:p>
        </w:tc>
        <w:tc>
          <w:tcPr>
            <w:tcW w:type="dxa" w:w="2381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1F1F"/>
                <w:sz w:val="16"/>
              </w:rPr>
              <w:t>____________________________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1F1F"/>
                <w:sz w:val="16"/>
              </w:rPr>
              <w:t>9</w:t>
            </w:r>
          </w:p>
        </w:tc>
        <w:tc>
          <w:tcPr>
            <w:tcW w:type="dxa" w:w="2381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1F1F"/>
                <w:sz w:val="16"/>
              </w:rPr>
              <w:t>人工中控边界：身体风险、价格权益、低置信评论是否必须转人工。</w:t>
            </w:r>
          </w:p>
        </w:tc>
        <w:tc>
          <w:tcPr>
            <w:tcW w:type="dxa" w:w="2381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1F1F"/>
                <w:sz w:val="16"/>
              </w:rPr>
              <w:t>□ 确认    □ 修改</w:t>
            </w:r>
          </w:p>
        </w:tc>
        <w:tc>
          <w:tcPr>
            <w:tcW w:type="dxa" w:w="2381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1F1F"/>
                <w:sz w:val="16"/>
              </w:rPr>
              <w:t>____________________________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1F1F"/>
                <w:sz w:val="16"/>
              </w:rPr>
              <w:t>10</w:t>
            </w:r>
          </w:p>
        </w:tc>
        <w:tc>
          <w:tcPr>
            <w:tcW w:type="dxa" w:w="2381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1F1F"/>
                <w:sz w:val="16"/>
              </w:rPr>
              <w:t>必须保留的口头禅、称呼、节奏或动作。</w:t>
            </w:r>
          </w:p>
        </w:tc>
        <w:tc>
          <w:tcPr>
            <w:tcW w:type="dxa" w:w="2381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1F1F"/>
                <w:sz w:val="16"/>
              </w:rPr>
              <w:t>□ 确认    □ 修改</w:t>
            </w:r>
          </w:p>
        </w:tc>
        <w:tc>
          <w:tcPr>
            <w:tcW w:type="dxa" w:w="2381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1F1F"/>
                <w:sz w:val="16"/>
              </w:rPr>
              <w:t>____________________________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1F1F"/>
                <w:sz w:val="16"/>
              </w:rPr>
              <w:t>11</w:t>
            </w:r>
          </w:p>
        </w:tc>
        <w:tc>
          <w:tcPr>
            <w:tcW w:type="dxa" w:w="2381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1F1F"/>
                <w:sz w:val="16"/>
              </w:rPr>
              <w:t>明确禁止数字人使用的表达。</w:t>
            </w:r>
          </w:p>
        </w:tc>
        <w:tc>
          <w:tcPr>
            <w:tcW w:type="dxa" w:w="2381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1F1F"/>
                <w:sz w:val="16"/>
              </w:rPr>
              <w:t>□ 确认    □ 修改</w:t>
            </w:r>
          </w:p>
        </w:tc>
        <w:tc>
          <w:tcPr>
            <w:tcW w:type="dxa" w:w="2381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1F1F"/>
                <w:sz w:val="16"/>
              </w:rPr>
              <w:t>____________________________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1F1F"/>
                <w:sz w:val="16"/>
              </w:rPr>
              <w:t>12</w:t>
            </w:r>
          </w:p>
        </w:tc>
        <w:tc>
          <w:tcPr>
            <w:tcW w:type="dxa" w:w="2381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1F1F"/>
                <w:sz w:val="16"/>
              </w:rPr>
              <w:t>课程正式名称、价格、权益、入口和回放周期。</w:t>
            </w:r>
          </w:p>
        </w:tc>
        <w:tc>
          <w:tcPr>
            <w:tcW w:type="dxa" w:w="2381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1F1F"/>
                <w:sz w:val="16"/>
              </w:rPr>
              <w:t>□ 确认    □ 修改</w:t>
            </w:r>
          </w:p>
        </w:tc>
        <w:tc>
          <w:tcPr>
            <w:tcW w:type="dxa" w:w="2381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1F1F"/>
                <w:sz w:val="16"/>
              </w:rPr>
              <w:t>____________________________</w:t>
            </w:r>
          </w:p>
        </w:tc>
      </w:tr>
    </w:tbl>
    <w:p>
      <w:pPr>
        <w:spacing w:before="0" w:after="40" w:line="276" w:lineRule="auto"/>
      </w:pPr>
    </w:p>
    <w:p>
      <w:pPr>
        <w:pStyle w:val="Heading1"/>
        <w:keepNext/>
      </w:pPr>
      <w:r>
        <w:rPr>
          <w:rFonts w:ascii="Hiragino Sans GB" w:hAnsi="Hiragino Sans GB" w:eastAsia="Hiragino Sans GB"/>
          <w:b/>
          <w:color w:val="1F4E79"/>
          <w:sz w:val="32"/>
        </w:rPr>
        <w:t>第十一部分：主播最终确认页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2041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Hiragino Sans GB" w:hAnsi="Hiragino Sans GB" w:eastAsia="Hiragino Sans GB"/>
                <w:b/>
                <w:color w:val="1F4E79"/>
                <w:sz w:val="20"/>
              </w:rPr>
              <w:t>填写项</w:t>
            </w:r>
          </w:p>
        </w:tc>
        <w:tc>
          <w:tcPr>
            <w:tcW w:type="dxa" w:w="6917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Hiragino Sans GB" w:hAnsi="Hiragino Sans GB" w:eastAsia="Hiragino Sans GB"/>
                <w:b/>
                <w:color w:val="1F4E79"/>
                <w:sz w:val="20"/>
              </w:rPr>
              <w:t>内容</w:t>
            </w:r>
          </w:p>
        </w:tc>
      </w:tr>
      <w:tr>
        <w:tc>
          <w:tcPr>
            <w:tcW w:type="dxa" w:w="4762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1F1F"/>
                <w:sz w:val="20"/>
              </w:rPr>
              <w:t>主播姓名</w:t>
            </w:r>
          </w:p>
        </w:tc>
        <w:tc>
          <w:tcPr>
            <w:tcW w:type="dxa" w:w="4762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1F1F"/>
                <w:sz w:val="20"/>
              </w:rPr>
              <w:t>____________________________</w:t>
            </w:r>
          </w:p>
        </w:tc>
      </w:tr>
      <w:tr>
        <w:tc>
          <w:tcPr>
            <w:tcW w:type="dxa" w:w="4762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1F1F"/>
                <w:sz w:val="20"/>
              </w:rPr>
              <w:t>直播角色</w:t>
            </w:r>
          </w:p>
        </w:tc>
        <w:tc>
          <w:tcPr>
            <w:tcW w:type="dxa" w:w="4762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1F1F"/>
                <w:sz w:val="20"/>
              </w:rPr>
              <w:t>____________________________</w:t>
            </w:r>
          </w:p>
        </w:tc>
      </w:tr>
      <w:tr>
        <w:tc>
          <w:tcPr>
            <w:tcW w:type="dxa" w:w="4762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1F1F"/>
                <w:sz w:val="20"/>
              </w:rPr>
              <w:t>确认日期</w:t>
            </w:r>
          </w:p>
        </w:tc>
        <w:tc>
          <w:tcPr>
            <w:tcW w:type="dxa" w:w="4762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1F1F"/>
                <w:sz w:val="20"/>
              </w:rPr>
              <w:t>____________________________</w:t>
            </w:r>
          </w:p>
        </w:tc>
      </w:tr>
      <w:tr>
        <w:tc>
          <w:tcPr>
            <w:tcW w:type="dxa" w:w="4762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1F1F"/>
                <w:sz w:val="20"/>
              </w:rPr>
              <w:t>当前版本</w:t>
            </w:r>
          </w:p>
        </w:tc>
        <w:tc>
          <w:tcPr>
            <w:tcW w:type="dxa" w:w="4762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1F1F"/>
                <w:sz w:val="20"/>
              </w:rPr>
              <w:t>V2.0 主播确认稿</w:t>
            </w:r>
          </w:p>
        </w:tc>
      </w:tr>
      <w:tr>
        <w:tc>
          <w:tcPr>
            <w:tcW w:type="dxa" w:w="4762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1F1F"/>
                <w:sz w:val="20"/>
              </w:rPr>
              <w:t>确认结论</w:t>
            </w:r>
          </w:p>
        </w:tc>
        <w:tc>
          <w:tcPr>
            <w:tcW w:type="dxa" w:w="4762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1F1F"/>
                <w:sz w:val="20"/>
              </w:rPr>
              <w:t>□ 整体方向确认，可进入下一阶段    □ 部分确认，按意见修改    □ 方向需要重新调整</w:t>
            </w:r>
          </w:p>
        </w:tc>
      </w:tr>
    </w:tbl>
    <w:p>
      <w:pPr>
        <w:spacing w:before="0" w:after="40" w:line="276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2041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Hiragino Sans GB" w:hAnsi="Hiragino Sans GB" w:eastAsia="Hiragino Sans GB"/>
                <w:b/>
                <w:color w:val="1F4E79"/>
                <w:sz w:val="19"/>
              </w:rPr>
              <w:t>填写区</w:t>
            </w:r>
          </w:p>
        </w:tc>
        <w:tc>
          <w:tcPr>
            <w:tcW w:type="dxa" w:w="6917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Hiragino Sans GB" w:hAnsi="Hiragino Sans GB" w:eastAsia="Hiragino Sans GB"/>
                <w:b/>
                <w:color w:val="1F4E79"/>
                <w:sz w:val="19"/>
              </w:rPr>
              <w:t>意见</w:t>
            </w:r>
          </w:p>
        </w:tc>
      </w:tr>
      <w:tr>
        <w:tc>
          <w:tcPr>
            <w:tcW w:type="dxa" w:w="4762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1F1F"/>
                <w:sz w:val="19"/>
              </w:rPr>
              <w:t>最像本人直播的部分</w:t>
            </w:r>
          </w:p>
        </w:tc>
        <w:tc>
          <w:tcPr>
            <w:tcW w:type="dxa" w:w="4762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1F1F"/>
                <w:sz w:val="19"/>
              </w:rPr>
              <w:t>____________________________________________________________</w:t>
            </w:r>
          </w:p>
        </w:tc>
      </w:tr>
      <w:tr>
        <w:tc>
          <w:tcPr>
            <w:tcW w:type="dxa" w:w="4762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1F1F"/>
                <w:sz w:val="19"/>
              </w:rPr>
              <w:t>最不像本人直播的部分</w:t>
            </w:r>
          </w:p>
        </w:tc>
        <w:tc>
          <w:tcPr>
            <w:tcW w:type="dxa" w:w="4762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1F1F"/>
                <w:sz w:val="19"/>
              </w:rPr>
              <w:t>____________________________________________________________</w:t>
            </w:r>
          </w:p>
        </w:tc>
      </w:tr>
      <w:tr>
        <w:tc>
          <w:tcPr>
            <w:tcW w:type="dxa" w:w="4762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1F1F"/>
                <w:sz w:val="19"/>
              </w:rPr>
              <w:t>必须保留的话术</w:t>
            </w:r>
          </w:p>
        </w:tc>
        <w:tc>
          <w:tcPr>
            <w:tcW w:type="dxa" w:w="4762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1F1F"/>
                <w:sz w:val="19"/>
              </w:rPr>
              <w:t>____________________________________________________________</w:t>
            </w:r>
          </w:p>
        </w:tc>
      </w:tr>
      <w:tr>
        <w:tc>
          <w:tcPr>
            <w:tcW w:type="dxa" w:w="4762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1F1F"/>
                <w:sz w:val="19"/>
              </w:rPr>
              <w:t>必须删除的话术</w:t>
            </w:r>
          </w:p>
        </w:tc>
        <w:tc>
          <w:tcPr>
            <w:tcW w:type="dxa" w:w="4762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1F1F"/>
                <w:sz w:val="19"/>
              </w:rPr>
              <w:t>____________________________________________________________</w:t>
            </w:r>
          </w:p>
        </w:tc>
      </w:tr>
      <w:tr>
        <w:tc>
          <w:tcPr>
            <w:tcW w:type="dxa" w:w="4762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1F1F"/>
                <w:sz w:val="19"/>
              </w:rPr>
              <w:t>动作修改</w:t>
            </w:r>
          </w:p>
        </w:tc>
        <w:tc>
          <w:tcPr>
            <w:tcW w:type="dxa" w:w="4762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1F1F"/>
                <w:sz w:val="19"/>
              </w:rPr>
              <w:t>____________________________________________________________</w:t>
            </w:r>
          </w:p>
        </w:tc>
      </w:tr>
      <w:tr>
        <w:tc>
          <w:tcPr>
            <w:tcW w:type="dxa" w:w="4762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1F1F"/>
                <w:sz w:val="19"/>
              </w:rPr>
              <w:t>语气修改</w:t>
            </w:r>
          </w:p>
        </w:tc>
        <w:tc>
          <w:tcPr>
            <w:tcW w:type="dxa" w:w="4762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1F1F"/>
                <w:sz w:val="19"/>
              </w:rPr>
              <w:t>____________________________________________________________</w:t>
            </w:r>
          </w:p>
        </w:tc>
      </w:tr>
      <w:tr>
        <w:tc>
          <w:tcPr>
            <w:tcW w:type="dxa" w:w="4762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1F1F"/>
                <w:sz w:val="19"/>
              </w:rPr>
              <w:t>课程讲解修改</w:t>
            </w:r>
          </w:p>
        </w:tc>
        <w:tc>
          <w:tcPr>
            <w:tcW w:type="dxa" w:w="4762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1F1F"/>
                <w:sz w:val="19"/>
              </w:rPr>
              <w:t>____________________________________________________________</w:t>
            </w:r>
          </w:p>
        </w:tc>
      </w:tr>
      <w:tr>
        <w:tc>
          <w:tcPr>
            <w:tcW w:type="dxa" w:w="4762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1F1F"/>
                <w:sz w:val="19"/>
              </w:rPr>
              <w:t>评论回复修改</w:t>
            </w:r>
          </w:p>
        </w:tc>
        <w:tc>
          <w:tcPr>
            <w:tcW w:type="dxa" w:w="4762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1F1F"/>
                <w:sz w:val="19"/>
              </w:rPr>
              <w:t>____________________________________________________________</w:t>
            </w:r>
          </w:p>
        </w:tc>
      </w:tr>
      <w:tr>
        <w:tc>
          <w:tcPr>
            <w:tcW w:type="dxa" w:w="4762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1F1F"/>
                <w:sz w:val="19"/>
              </w:rPr>
              <w:t>促单修改</w:t>
            </w:r>
          </w:p>
        </w:tc>
        <w:tc>
          <w:tcPr>
            <w:tcW w:type="dxa" w:w="4762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1F1F"/>
                <w:sz w:val="19"/>
              </w:rPr>
              <w:t>____________________________________________________________</w:t>
            </w:r>
          </w:p>
        </w:tc>
      </w:tr>
      <w:tr>
        <w:tc>
          <w:tcPr>
            <w:tcW w:type="dxa" w:w="4762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1F1F"/>
                <w:sz w:val="19"/>
              </w:rPr>
              <w:t>其他补充</w:t>
            </w:r>
          </w:p>
        </w:tc>
        <w:tc>
          <w:tcPr>
            <w:tcW w:type="dxa" w:w="4762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1F1F"/>
                <w:sz w:val="19"/>
              </w:rPr>
              <w:t>____________________________________________________________</w:t>
            </w:r>
          </w:p>
        </w:tc>
      </w:tr>
    </w:tbl>
    <w:p>
      <w:pPr>
        <w:spacing w:before="0" w:after="40" w:line="276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525"/>
            <w:shd w:fill="F7F9FB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60"/>
            </w:pPr>
            <w:r>
              <w:rPr>
                <w:rFonts w:ascii="Hiragino Sans GB" w:hAnsi="Hiragino Sans GB" w:eastAsia="Hiragino Sans GB"/>
                <w:b/>
                <w:color w:val="1F4E79"/>
                <w:sz w:val="21"/>
              </w:rPr>
              <w:t>结尾说明</w:t>
            </w:r>
          </w:p>
          <w:p>
            <w:pPr>
              <w:spacing w:after="20" w:line="269" w:lineRule="auto"/>
            </w:pPr>
            <w:r>
              <w:rPr>
                <w:rFonts w:ascii="Hiragino Sans GB" w:hAnsi="Hiragino Sans GB" w:eastAsia="Hiragino Sans GB"/>
                <w:color w:val="1F1F1F"/>
                <w:sz w:val="20"/>
              </w:rPr>
              <w:t>本文件用于主播确认数字人直播的内容、表达和现场处理方式。确认后的内容将作为数字人直播大脑、直播脚本、评论回复、动作语气和人工兜底设计的重要依据。本文件不属于最终直播稳定性或业务结果验收文件。</w:t>
            </w:r>
          </w:p>
        </w:tc>
      </w:tr>
    </w:tbl>
    <w:p>
      <w:pPr>
        <w:spacing w:before="0" w:after="40" w:line="276" w:lineRule="auto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247" w:header="624" w:footer="62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Hiragino Sans GB" w:hAnsi="Hiragino Sans GB" w:eastAsia="Hiragino Sans GB"/>
        <w:color w:val="5D6670"/>
        <w:sz w:val="18"/>
      </w:rPr>
      <w:t xml:space="preserve">本文件用于确认直播内容与表现方式，不属于最终直播验收 | 第 </w:t>
    </w:r>
    <w:r>
      <w:rPr>
        <w:rFonts w:ascii="Hiragino Sans GB" w:hAnsi="Hiragino Sans GB" w:eastAsia="Hiragino Sans GB"/>
        <w:color w:val="5D6670"/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Hiragino Sans GB" w:hAnsi="Hiragino Sans GB" w:eastAsia="Hiragino Sans GB"/>
        <w:color w:val="5D667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Hiragino Sans GB" w:hAnsi="Hiragino Sans GB" w:eastAsia="Hiragino Sans GB"/>
        <w:color w:val="5D6670"/>
        <w:sz w:val="18"/>
      </w:rPr>
      <w:t>澜心社数字人直播 | 主播确认稿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Hiragino Sans GB" w:hAnsi="Hiragino Sans GB" w:eastAsia="Hiragino Sans G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1F1F1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00" w:line="276" w:lineRule="auto"/>
    </w:pPr>
    <w:rPr>
      <w:rFonts w:ascii="Hiragino Sans GB" w:hAnsi="Hiragino Sans GB" w:eastAsia="Hiragino Sans GB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澜心社数字人直播样板方案与主播确认书</dc:title>
  <dc:subject>主播确认稿</dc:subject>
  <dc:creator>Codex</dc:creator>
  <cp:keywords>host confirmation, live sample, lanxinshe</cp:keywords>
  <dc:description>Generated as host-facing confirmation draft; not final live acceptance.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